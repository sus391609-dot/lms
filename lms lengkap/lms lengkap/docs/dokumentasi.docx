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B7280"/>
          <w:sz w:val="28"/>
        </w:rPr>
        <w:t>DOKUMENTASI SISTEM</w:t>
        <w:br/>
      </w:r>
    </w:p>
    <w:p>
      <w:pPr>
        <w:jc w:val="center"/>
      </w:pPr>
      <w:r>
        <w:rPr>
          <w:b/>
          <w:color w:val="E94424"/>
          <w:sz w:val="56"/>
        </w:rPr>
        <w:t>Universitas Yarsi Pratama</w:t>
        <w:br/>
      </w:r>
      <w:r>
        <w:rPr>
          <w:b/>
          <w:color w:val="1F2937"/>
          <w:sz w:val="36"/>
        </w:rPr>
        <w:t>Learning Management System + Website Publik</w:t>
      </w:r>
    </w:p>
    <w:p/>
    <w:p>
      <w:pPr>
        <w:jc w:val="center"/>
      </w:pPr>
      <w:r>
        <w:rPr>
          <w:i/>
          <w:color w:val="6B7280"/>
          <w:sz w:val="24"/>
        </w:rPr>
        <w:t>Arsitektur, Database, Alur Kerja, Endpoint, dan Panduan Operasional</w:t>
      </w:r>
    </w:p>
    <w:p/>
    <w:p>
      <w:pPr>
        <w:jc w:val="center"/>
      </w:pPr>
      <w:r>
        <w:rPr>
          <w:color w:val="6B7280"/>
          <w:sz w:val="20"/>
        </w:rPr>
        <w:t>Generated: 11 May 2026, 08:05 UTC</w:t>
        <w:br/>
      </w:r>
      <w:r>
        <w:rPr>
          <w:color w:val="6B7280"/>
          <w:sz w:val="20"/>
        </w:rPr>
        <w:t>Repo: sus391609-dot/lms</w:t>
      </w:r>
    </w:p>
    <w:p>
      <w:r>
        <w:br w:type="page"/>
      </w:r>
    </w:p>
    <w:p>
      <w:pPr>
        <w:pStyle w:val="Heading1"/>
      </w:pPr>
      <w:r>
        <w:rPr>
          <w:color w:val="E94424"/>
        </w:rPr>
        <w:t>1. Ringkasan Sistem</w:t>
      </w:r>
    </w:p>
    <w:p>
      <w:r>
        <w:rPr>
          <w:b w:val="0"/>
          <w:i w:val="0"/>
          <w:sz w:val="22"/>
        </w:rPr>
        <w:t>Sistem ini adalah platform terintegrasi yang menggabungkan Learning Management System (LMS) internal Universitas Yarsi Pratama dengan website publik kampus. LMS mengelola seluruh aktivitas akademik (mahasiswa, dosen, admin akademik, superadmin) sementara website publik menampilkan profil kampus, berita, kegiatan, kerja sama, dan menerima pendaftaran calon mahasiswa baru (PMB) secara online.</w:t>
      </w:r>
    </w:p>
    <w:p>
      <w:r>
        <w:rPr>
          <w:b w:val="0"/>
          <w:i w:val="0"/>
          <w:sz w:val="22"/>
        </w:rPr>
        <w:t>Dibangun di atas:</w:t>
      </w:r>
    </w:p>
    <w:p>
      <w:pPr>
        <w:pStyle w:val="ListBullet"/>
      </w:pPr>
      <w:r>
        <w:t>Backend: Python 3 + Flask + Flask-Login + Flask-WTF</w:t>
      </w:r>
    </w:p>
    <w:p>
      <w:pPr>
        <w:pStyle w:val="ListBullet"/>
      </w:pPr>
      <w:r>
        <w:t>ORM: SQLAlchemy (Flask-SQLAlchemy)</w:t>
      </w:r>
    </w:p>
    <w:p>
      <w:pPr>
        <w:pStyle w:val="ListBullet"/>
      </w:pPr>
      <w:r>
        <w:t>Database: SQLite (instance/lms.db) — siap pindah ke PostgreSQL/MySQL</w:t>
      </w:r>
    </w:p>
    <w:p>
      <w:pPr>
        <w:pStyle w:val="ListBullet"/>
      </w:pPr>
      <w:r>
        <w:t>Frontend: Jinja2 + CSS murni (responsive) + JavaScript vanilla</w:t>
      </w:r>
    </w:p>
    <w:p>
      <w:pPr>
        <w:pStyle w:val="ListBullet"/>
      </w:pPr>
      <w:r>
        <w:t>Templating publik bertema red-orange (#e94424) terinspirasi UNIKOM &amp; Telkom University</w:t>
      </w:r>
    </w:p>
    <w:p>
      <w:pPr>
        <w:pStyle w:val="Heading1"/>
      </w:pPr>
      <w:r>
        <w:rPr>
          <w:color w:val="E94424"/>
        </w:rPr>
        <w:t>2. Arsitektur &amp; Struktur Direktori</w:t>
      </w:r>
    </w:p>
    <w:p>
      <w:r>
        <w:rPr>
          <w:b w:val="0"/>
          <w:i w:val="0"/>
          <w:sz w:val="22"/>
        </w:rPr>
        <w:t>Aplikasi mengikuti pola Flask application factory dengan blueprint per modul:</w:t>
      </w:r>
    </w:p>
    <w:p>
      <w:r>
        <w:rPr>
          <w:b/>
          <w:i w:val="0"/>
          <w:sz w:val="22"/>
        </w:rPr>
        <w:t>lms lengkap/lms lengkap/</w:t>
      </w:r>
    </w:p>
    <w:p>
      <w:r>
        <w:rPr>
          <w:rFonts w:ascii="Consolas" w:hAnsi="Consolas"/>
          <w:sz w:val="19"/>
        </w:rPr>
        <w:t>├── app/</w:t>
        <w:br/>
      </w:r>
      <w:r>
        <w:rPr>
          <w:rFonts w:ascii="Consolas" w:hAnsi="Consolas"/>
          <w:sz w:val="19"/>
        </w:rPr>
        <w:t>│   ├── __init__.py            ← factory create_app()</w:t>
        <w:br/>
      </w:r>
      <w:r>
        <w:rPr>
          <w:rFonts w:ascii="Consolas" w:hAnsi="Consolas"/>
          <w:sz w:val="19"/>
        </w:rPr>
        <w:t>│   ├── extensions.py          ← db, login_manager, csrf, mail</w:t>
        <w:br/>
      </w:r>
      <w:r>
        <w:rPr>
          <w:rFonts w:ascii="Consolas" w:hAnsi="Consolas"/>
          <w:sz w:val="19"/>
        </w:rPr>
        <w:t>│   ├── models.py              ← seluruh tabel SQLAlchemy</w:t>
        <w:br/>
      </w:r>
      <w:r>
        <w:rPr>
          <w:rFonts w:ascii="Consolas" w:hAnsi="Consolas"/>
          <w:sz w:val="19"/>
        </w:rPr>
        <w:t>│   ├── seed.py                ← data awal (prodi, akun demo, konten)</w:t>
        <w:br/>
      </w:r>
      <w:r>
        <w:rPr>
          <w:rFonts w:ascii="Consolas" w:hAnsi="Consolas"/>
          <w:sz w:val="19"/>
        </w:rPr>
        <w:t>│   ├── utils/                 ← upload helper, audit log, dll.</w:t>
        <w:br/>
      </w:r>
      <w:r>
        <w:rPr>
          <w:rFonts w:ascii="Consolas" w:hAnsi="Consolas"/>
          <w:sz w:val="19"/>
        </w:rPr>
        <w:t>│   ├── auth/                  ← login, register, forgot password, OTP</w:t>
        <w:br/>
      </w:r>
      <w:r>
        <w:rPr>
          <w:rFonts w:ascii="Consolas" w:hAnsi="Consolas"/>
          <w:sz w:val="19"/>
        </w:rPr>
        <w:t>│   ├── public/                ← website publik (home, berita, dst.)</w:t>
        <w:br/>
      </w:r>
      <w:r>
        <w:rPr>
          <w:rFonts w:ascii="Consolas" w:hAnsi="Consolas"/>
          <w:sz w:val="19"/>
        </w:rPr>
        <w:t>│   ├── pmb/                   ← halaman PMB (alur lama, tetap dipakai)</w:t>
        <w:br/>
      </w:r>
      <w:r>
        <w:rPr>
          <w:rFonts w:ascii="Consolas" w:hAnsi="Consolas"/>
          <w:sz w:val="19"/>
        </w:rPr>
        <w:t>│   ├── admin/                 ← admin akademik (users, prodi, KRS…)</w:t>
        <w:br/>
      </w:r>
      <w:r>
        <w:rPr>
          <w:rFonts w:ascii="Consolas" w:hAnsi="Consolas"/>
          <w:sz w:val="19"/>
        </w:rPr>
        <w:t>│   ├── admin_sosmed/          ← BARU: CMS konten publik &amp; PMB</w:t>
        <w:br/>
      </w:r>
      <w:r>
        <w:rPr>
          <w:rFonts w:ascii="Consolas" w:hAnsi="Consolas"/>
          <w:sz w:val="19"/>
        </w:rPr>
        <w:t>│   ├── dosen/                 ← portal dosen</w:t>
        <w:br/>
      </w:r>
      <w:r>
        <w:rPr>
          <w:rFonts w:ascii="Consolas" w:hAnsi="Consolas"/>
          <w:sz w:val="19"/>
        </w:rPr>
        <w:t>│   ├── mahasiswa/             ← portal mahasiswa</w:t>
        <w:br/>
      </w:r>
      <w:r>
        <w:rPr>
          <w:rFonts w:ascii="Consolas" w:hAnsi="Consolas"/>
          <w:sz w:val="19"/>
        </w:rPr>
        <w:t>│   ├── superadmin/            ← kontrol sistem (lock, backup, audit)</w:t>
        <w:br/>
      </w:r>
      <w:r>
        <w:rPr>
          <w:rFonts w:ascii="Consolas" w:hAnsi="Consolas"/>
          <w:sz w:val="19"/>
        </w:rPr>
        <w:t>│   └── api/                   ← endpoint JSON internal</w:t>
        <w:br/>
      </w:r>
      <w:r>
        <w:rPr>
          <w:rFonts w:ascii="Consolas" w:hAnsi="Consolas"/>
          <w:sz w:val="19"/>
        </w:rPr>
        <w:t>├── templates/</w:t>
        <w:br/>
      </w:r>
      <w:r>
        <w:rPr>
          <w:rFonts w:ascii="Consolas" w:hAnsi="Consolas"/>
          <w:sz w:val="19"/>
        </w:rPr>
        <w:t>│   ├── base.html              ← layout dasar</w:t>
        <w:br/>
      </w:r>
      <w:r>
        <w:rPr>
          <w:rFonts w:ascii="Consolas" w:hAnsi="Consolas"/>
          <w:sz w:val="19"/>
        </w:rPr>
        <w:t>│   ├── _dashboard_base.html   ← layout sidebar + topbar</w:t>
        <w:br/>
      </w:r>
      <w:r>
        <w:rPr>
          <w:rFonts w:ascii="Consolas" w:hAnsi="Consolas"/>
          <w:sz w:val="19"/>
        </w:rPr>
        <w:t>│   ├── partials/sidebar.html  ← sidebar per role</w:t>
        <w:br/>
      </w:r>
      <w:r>
        <w:rPr>
          <w:rFonts w:ascii="Consolas" w:hAnsi="Consolas"/>
          <w:sz w:val="19"/>
        </w:rPr>
        <w:t>│   ├── public/                ← _base, home, berita_*, kegiatan_*, dst.</w:t>
        <w:br/>
      </w:r>
      <w:r>
        <w:rPr>
          <w:rFonts w:ascii="Consolas" w:hAnsi="Consolas"/>
          <w:sz w:val="19"/>
        </w:rPr>
        <w:t>│   ├── admin/                 ← halaman admin LMS</w:t>
        <w:br/>
      </w:r>
      <w:r>
        <w:rPr>
          <w:rFonts w:ascii="Consolas" w:hAnsi="Consolas"/>
          <w:sz w:val="19"/>
        </w:rPr>
        <w:t>│   ├── admin_sosmed/          ← halaman admin sosmed (CMS)</w:t>
        <w:br/>
      </w:r>
      <w:r>
        <w:rPr>
          <w:rFonts w:ascii="Consolas" w:hAnsi="Consolas"/>
          <w:sz w:val="19"/>
        </w:rPr>
        <w:t>│   └── ... (mahasiswa, dosen, superadmin, auth, pmb)</w:t>
        <w:br/>
      </w:r>
      <w:r>
        <w:rPr>
          <w:rFonts w:ascii="Consolas" w:hAnsi="Consolas"/>
          <w:sz w:val="19"/>
        </w:rPr>
        <w:t>├── static/</w:t>
        <w:br/>
      </w:r>
      <w:r>
        <w:rPr>
          <w:rFonts w:ascii="Consolas" w:hAnsi="Consolas"/>
          <w:sz w:val="19"/>
        </w:rPr>
        <w:t>│   ├── css/                   ← style.css, auth.css, public.css</w:t>
        <w:br/>
      </w:r>
      <w:r>
        <w:rPr>
          <w:rFonts w:ascii="Consolas" w:hAnsi="Consolas"/>
          <w:sz w:val="19"/>
        </w:rPr>
        <w:t>│   ├── js/                    ← interaksi (sidebar, public, dst.)</w:t>
        <w:br/>
      </w:r>
      <w:r>
        <w:rPr>
          <w:rFonts w:ascii="Consolas" w:hAnsi="Consolas"/>
          <w:sz w:val="19"/>
        </w:rPr>
        <w:t>│   └── uploads/               ← gambar diupload admin sosmed</w:t>
        <w:br/>
      </w:r>
      <w:r>
        <w:rPr>
          <w:rFonts w:ascii="Consolas" w:hAnsi="Consolas"/>
          <w:sz w:val="19"/>
        </w:rPr>
        <w:t>├── instance/lms.db            ← SQLite database</w:t>
        <w:br/>
      </w:r>
      <w:r>
        <w:rPr>
          <w:rFonts w:ascii="Consolas" w:hAnsi="Consolas"/>
          <w:sz w:val="19"/>
        </w:rPr>
        <w:t>├── requirements.txt</w:t>
        <w:br/>
      </w:r>
      <w:r>
        <w:rPr>
          <w:rFonts w:ascii="Consolas" w:hAnsi="Consolas"/>
          <w:sz w:val="19"/>
        </w:rPr>
        <w:t>└── run.py                     ← entrypoint dev server</w:t>
        <w:br/>
      </w:r>
    </w:p>
    <w:p>
      <w:r>
        <w:rPr>
          <w:b w:val="0"/>
          <w:i w:val="0"/>
          <w:sz w:val="22"/>
        </w:rPr>
        <w:t>Setiap blueprint memiliki guard akses (before_request) yang memeriksa current_user.role dan user.status sebelum melayani request.</w:t>
      </w:r>
    </w:p>
    <w:p>
      <w:r>
        <w:br w:type="page"/>
      </w:r>
    </w:p>
    <w:p>
      <w:pPr>
        <w:pStyle w:val="Heading1"/>
      </w:pPr>
      <w:r>
        <w:rPr>
          <w:color w:val="E94424"/>
        </w:rPr>
        <w:t>3. Daftar Role &amp; Hak Akses</w:t>
      </w:r>
    </w:p>
    <w:tbl>
      <w:tblPr>
        <w:tblStyle w:val="LightGrid-Accent2"/>
        <w:tblW w:type="auto" w:w="0"/>
        <w:tblLook w:firstColumn="1" w:firstRow="1" w:lastColumn="0" w:lastRow="0" w:noHBand="0" w:noVBand="1" w:val="04A0"/>
      </w:tblPr>
      <w:tblGrid>
        <w:gridCol w:w="3249"/>
        <w:gridCol w:w="3249"/>
        <w:gridCol w:w="3249"/>
      </w:tblGrid>
      <w:tr>
        <w:tc>
          <w:tcPr>
            <w:tcW w:type="dxa" w:w="1701"/>
            <w:shd w:val="clear" w:color="auto" w:fill="E94424"/>
          </w:tcPr>
          <w:p>
            <w:r>
              <w:rPr>
                <w:b/>
                <w:color w:val="FFFFFF"/>
              </w:rPr>
              <w:t>Role</w:t>
            </w:r>
          </w:p>
        </w:tc>
        <w:tc>
          <w:tcPr>
            <w:tcW w:type="dxa" w:w="1984"/>
            <w:shd w:val="clear" w:color="auto" w:fill="E94424"/>
          </w:tcPr>
          <w:p>
            <w:r>
              <w:rPr>
                <w:b/>
                <w:color w:val="FFFFFF"/>
              </w:rPr>
              <w:t>URL prefix</w:t>
            </w:r>
          </w:p>
        </w:tc>
        <w:tc>
          <w:tcPr>
            <w:tcW w:type="dxa" w:w="5669"/>
            <w:shd w:val="clear" w:color="auto" w:fill="E94424"/>
          </w:tcPr>
          <w:p>
            <w:r>
              <w:rPr>
                <w:b/>
                <w:color w:val="FFFFFF"/>
              </w:rPr>
              <w:t>Tanggung jawab</w:t>
            </w:r>
          </w:p>
        </w:tc>
      </w:tr>
      <w:tr>
        <w:tc>
          <w:tcPr>
            <w:tcW w:type="dxa" w:w="1701"/>
          </w:tcPr>
          <w:p>
            <w:r>
              <w:t>mahasiswa</w:t>
            </w:r>
          </w:p>
        </w:tc>
        <w:tc>
          <w:tcPr>
            <w:tcW w:type="dxa" w:w="1984"/>
          </w:tcPr>
          <w:p>
            <w:r>
              <w:t>/mahasiswa/*</w:t>
            </w:r>
          </w:p>
        </w:tc>
        <w:tc>
          <w:tcPr>
            <w:tcW w:type="dxa" w:w="5669"/>
          </w:tcPr>
          <w:p>
            <w:r>
              <w:t>Lihat jadwal, KRS, materi, tugas, nilai, leaderboard, konseling, chatbot, profil.</w:t>
            </w:r>
          </w:p>
        </w:tc>
      </w:tr>
      <w:tr>
        <w:tc>
          <w:tcPr>
            <w:tcW w:type="dxa" w:w="1701"/>
          </w:tcPr>
          <w:p>
            <w:r>
              <w:t>dosen</w:t>
            </w:r>
          </w:p>
        </w:tc>
        <w:tc>
          <w:tcPr>
            <w:tcW w:type="dxa" w:w="1984"/>
          </w:tcPr>
          <w:p>
            <w:r>
              <w:t>/dosen/*</w:t>
            </w:r>
          </w:p>
        </w:tc>
        <w:tc>
          <w:tcPr>
            <w:tcW w:type="dxa" w:w="5669"/>
          </w:tcPr>
          <w:p>
            <w:r>
              <w:t>Kelola matkul diampu, upload materi/tugas, absensi, input nilai, konseling, profil.</w:t>
            </w:r>
          </w:p>
        </w:tc>
      </w:tr>
      <w:tr>
        <w:tc>
          <w:tcPr>
            <w:tcW w:type="dxa" w:w="1701"/>
          </w:tcPr>
          <w:p>
            <w:r>
              <w:t>admin</w:t>
            </w:r>
          </w:p>
        </w:tc>
        <w:tc>
          <w:tcPr>
            <w:tcW w:type="dxa" w:w="1984"/>
          </w:tcPr>
          <w:p>
            <w:r>
              <w:t>/admin/*</w:t>
            </w:r>
          </w:p>
        </w:tc>
        <w:tc>
          <w:tcPr>
            <w:tcW w:type="dxa" w:w="5669"/>
          </w:tcPr>
          <w:p>
            <w:r>
              <w:t>Approval pendaftar, CRUD user/prodi/matkul, KRS distribusi, jadwal, nilai, audit, pengaturan.</w:t>
            </w:r>
          </w:p>
        </w:tc>
      </w:tr>
      <w:tr>
        <w:tc>
          <w:tcPr>
            <w:tcW w:type="dxa" w:w="1701"/>
          </w:tcPr>
          <w:p>
            <w:r>
              <w:t>admin_sosmed</w:t>
            </w:r>
          </w:p>
        </w:tc>
        <w:tc>
          <w:tcPr>
            <w:tcW w:type="dxa" w:w="1984"/>
          </w:tcPr>
          <w:p>
            <w:r>
              <w:t>/sosmed/*</w:t>
            </w:r>
          </w:p>
        </w:tc>
        <w:tc>
          <w:tcPr>
            <w:tcW w:type="dxa" w:w="5669"/>
          </w:tcPr>
          <w:p>
            <w:r>
              <w:t>CMS konten publik: upload/edit/hapus Berita, Kegiatan, Kerja Sama. Lihat &amp; ubah status Pendaftar PMB.</w:t>
            </w:r>
          </w:p>
        </w:tc>
      </w:tr>
      <w:tr>
        <w:tc>
          <w:tcPr>
            <w:tcW w:type="dxa" w:w="1701"/>
          </w:tcPr>
          <w:p>
            <w:r>
              <w:t>superadmin</w:t>
            </w:r>
          </w:p>
        </w:tc>
        <w:tc>
          <w:tcPr>
            <w:tcW w:type="dxa" w:w="1984"/>
          </w:tcPr>
          <w:p>
            <w:r>
              <w:t>/superadmin/*</w:t>
            </w:r>
          </w:p>
        </w:tc>
        <w:tc>
          <w:tcPr>
            <w:tcW w:type="dxa" w:w="5669"/>
          </w:tcPr>
          <w:p>
            <w:r>
              <w:t>Manage seluruh user, system lock, backup DB, audit log, export data + akses admin penuh.</w:t>
            </w:r>
          </w:p>
        </w:tc>
      </w:tr>
    </w:tbl>
    <w:p>
      <w:r>
        <w:rPr>
          <w:b/>
          <w:i w:val="0"/>
          <w:sz w:val="22"/>
        </w:rPr>
        <w:t>Catatan keamanan:</w:t>
      </w:r>
    </w:p>
    <w:p>
      <w:pPr>
        <w:pStyle w:val="ListBullet"/>
      </w:pPr>
      <w:r>
        <w:t>Setiap blueprint memakai @login_required + role guard pada before_request.</w:t>
      </w:r>
    </w:p>
    <w:p>
      <w:pPr>
        <w:pStyle w:val="ListBullet"/>
      </w:pPr>
      <w:r>
        <w:t>Admin biasa TIDAK BISA mengangkat user lain menjadi superadmin (sanitasi role saat update).</w:t>
      </w:r>
    </w:p>
    <w:p>
      <w:pPr>
        <w:pStyle w:val="ListBullet"/>
      </w:pPr>
      <w:r>
        <w:t>System lock (superadmin) mematikan akses LMS sementara, kecuali untuk superadmin &amp; website publik.</w:t>
      </w:r>
    </w:p>
    <w:p>
      <w:pPr>
        <w:pStyle w:val="ListBullet"/>
      </w:pPr>
      <w:r>
        <w:t>Audit log mencatat setiap aksi tulis admin/admin_sosmed (save_berita, delete_kegiatan, dst.).</w:t>
      </w:r>
    </w:p>
    <w:p>
      <w:r>
        <w:br w:type="page"/>
      </w:r>
    </w:p>
    <w:p>
      <w:pPr>
        <w:pStyle w:val="Heading1"/>
      </w:pPr>
      <w:r>
        <w:rPr>
          <w:color w:val="E94424"/>
        </w:rPr>
        <w:t>4. Skema Database</w:t>
      </w:r>
    </w:p>
    <w:p>
      <w:r>
        <w:rPr>
          <w:b w:val="0"/>
          <w:i w:val="0"/>
          <w:sz w:val="22"/>
        </w:rPr>
        <w:t>Berikut daftar lengkap tabel beserta kolom dan relasi (foreign key) yang diekstrak langsung dari struktur SQLAlchemy.</w:t>
      </w:r>
    </w:p>
    <w:p>
      <w:r>
        <w:rPr>
          <w:b/>
          <w:i w:val="0"/>
          <w:sz w:val="22"/>
        </w:rPr>
        <w:t>Total tabel: 28</w:t>
      </w:r>
    </w:p>
    <w:p>
      <w:pPr>
        <w:pStyle w:val="Heading2"/>
      </w:pPr>
      <w:r>
        <w:rPr>
          <w:color w:val="E94424"/>
        </w:rPr>
        <w:t>4.1 Penjelasan Tabel Utama</w:t>
      </w:r>
    </w:p>
    <w:p>
      <w:r>
        <w:rPr>
          <w:b/>
          <w:i w:val="0"/>
          <w:sz w:val="22"/>
        </w:rPr>
        <w:t>• absen</w:t>
      </w:r>
    </w:p>
    <w:p>
      <w:r>
        <w:rPr>
          <w:b w:val="0"/>
          <w:i w:val="0"/>
          <w:color w:val="6B7280"/>
          <w:sz w:val="20"/>
        </w:rPr>
        <w:t xml:space="preserve">  Catatan kehadiran mahasiswa per pertemuan kelas.</w:t>
      </w:r>
    </w:p>
    <w:p>
      <w:r>
        <w:rPr>
          <w:b/>
          <w:i w:val="0"/>
          <w:sz w:val="22"/>
        </w:rPr>
        <w:t>• audit_log</w:t>
      </w:r>
    </w:p>
    <w:p>
      <w:r>
        <w:rPr>
          <w:b w:val="0"/>
          <w:i w:val="0"/>
          <w:color w:val="6B7280"/>
          <w:sz w:val="20"/>
        </w:rPr>
        <w:t xml:space="preserve">  Catatan aksi admin/admin_sosmed (siapa, kapan, aksi apa).</w:t>
      </w:r>
    </w:p>
    <w:p>
      <w:r>
        <w:rPr>
          <w:b/>
          <w:i w:val="0"/>
          <w:sz w:val="22"/>
        </w:rPr>
        <w:t>• berita</w:t>
      </w:r>
    </w:p>
    <w:p>
      <w:r>
        <w:rPr>
          <w:b w:val="0"/>
          <w:i w:val="0"/>
          <w:color w:val="6B7280"/>
          <w:sz w:val="20"/>
        </w:rPr>
        <w:t xml:space="preserve">  Berita kampus di website publik (CRUD via /sosmed/berita).</w:t>
      </w:r>
    </w:p>
    <w:p>
      <w:r>
        <w:rPr>
          <w:b/>
          <w:i w:val="0"/>
          <w:sz w:val="22"/>
        </w:rPr>
        <w:t>• dosen_prodi</w:t>
      </w:r>
    </w:p>
    <w:p>
      <w:r>
        <w:rPr>
          <w:b w:val="0"/>
          <w:i w:val="0"/>
          <w:color w:val="6B7280"/>
          <w:sz w:val="20"/>
        </w:rPr>
        <w:t xml:space="preserve">  Tabel pivot dosen &lt;-&gt; prodi (many-to-many).</w:t>
      </w:r>
    </w:p>
    <w:p>
      <w:r>
        <w:rPr>
          <w:b/>
          <w:i w:val="0"/>
          <w:sz w:val="22"/>
        </w:rPr>
        <w:t>• jadwal</w:t>
      </w:r>
    </w:p>
    <w:p>
      <w:r>
        <w:rPr>
          <w:b w:val="0"/>
          <w:i w:val="0"/>
          <w:color w:val="6B7280"/>
          <w:sz w:val="20"/>
        </w:rPr>
        <w:t xml:space="preserve">  Jadwal pertemuan kelas: hari, jam mulai/selesai, ruang.</w:t>
      </w:r>
    </w:p>
    <w:p>
      <w:r>
        <w:rPr>
          <w:b/>
          <w:i w:val="0"/>
          <w:sz w:val="22"/>
        </w:rPr>
        <w:t>• jawaban_tugas</w:t>
      </w:r>
    </w:p>
    <w:p>
      <w:r>
        <w:rPr>
          <w:b w:val="0"/>
          <w:i w:val="0"/>
          <w:color w:val="6B7280"/>
          <w:sz w:val="20"/>
        </w:rPr>
        <w:t xml:space="preserve">  Jawaban / submission tugas mahasiswa (file + waktu submit + nilai).</w:t>
      </w:r>
    </w:p>
    <w:p>
      <w:r>
        <w:rPr>
          <w:b/>
          <w:i w:val="0"/>
          <w:sz w:val="22"/>
        </w:rPr>
        <w:t>• kegiatan</w:t>
      </w:r>
    </w:p>
    <w:p>
      <w:r>
        <w:rPr>
          <w:b w:val="0"/>
          <w:i w:val="0"/>
          <w:color w:val="6B7280"/>
          <w:sz w:val="20"/>
        </w:rPr>
        <w:t xml:space="preserve">  Kegiatan/event kampus (CRUD via /sosmed/kegiatan).</w:t>
      </w:r>
    </w:p>
    <w:p>
      <w:r>
        <w:rPr>
          <w:b/>
          <w:i w:val="0"/>
          <w:sz w:val="22"/>
        </w:rPr>
        <w:t>• kelas</w:t>
      </w:r>
    </w:p>
    <w:p>
      <w:r>
        <w:rPr>
          <w:b w:val="0"/>
          <w:i w:val="0"/>
          <w:color w:val="6B7280"/>
          <w:sz w:val="20"/>
        </w:rPr>
        <w:t xml:space="preserve">  Pengajaran terjadwal mata kuliah di satu semester (paralel A/B/C) + dosen.</w:t>
      </w:r>
    </w:p>
    <w:p>
      <w:r>
        <w:rPr>
          <w:b/>
          <w:i w:val="0"/>
          <w:sz w:val="22"/>
        </w:rPr>
        <w:t>• konseling_pesan</w:t>
      </w:r>
    </w:p>
    <w:p>
      <w:r>
        <w:rPr>
          <w:b w:val="0"/>
          <w:i w:val="0"/>
          <w:color w:val="6B7280"/>
          <w:sz w:val="20"/>
        </w:rPr>
        <w:t xml:space="preserve">  Pesan-pesan di dalam thread konseling.</w:t>
      </w:r>
    </w:p>
    <w:p>
      <w:r>
        <w:rPr>
          <w:b/>
          <w:i w:val="0"/>
          <w:sz w:val="22"/>
        </w:rPr>
        <w:t>• konseling_thread</w:t>
      </w:r>
    </w:p>
    <w:p>
      <w:r>
        <w:rPr>
          <w:b w:val="0"/>
          <w:i w:val="0"/>
          <w:color w:val="6B7280"/>
          <w:sz w:val="20"/>
        </w:rPr>
        <w:t xml:space="preserve">  Thread konseling antara mahasiswa &amp; dosen.</w:t>
      </w:r>
    </w:p>
    <w:p>
      <w:r>
        <w:rPr>
          <w:b/>
          <w:i w:val="0"/>
          <w:sz w:val="22"/>
        </w:rPr>
        <w:t>• krs</w:t>
      </w:r>
    </w:p>
    <w:p>
      <w:r>
        <w:rPr>
          <w:b w:val="0"/>
          <w:i w:val="0"/>
          <w:color w:val="6B7280"/>
          <w:sz w:val="20"/>
        </w:rPr>
        <w:t xml:space="preserve">  Kartu Rencana Studi mahasiswa per semester (relasi kelas + mahasiswa).</w:t>
      </w:r>
    </w:p>
    <w:p>
      <w:r>
        <w:rPr>
          <w:b/>
          <w:i w:val="0"/>
          <w:sz w:val="22"/>
        </w:rPr>
        <w:t>• login_activity</w:t>
      </w:r>
    </w:p>
    <w:p>
      <w:r>
        <w:rPr>
          <w:b w:val="0"/>
          <w:i w:val="0"/>
          <w:color w:val="6B7280"/>
          <w:sz w:val="20"/>
        </w:rPr>
        <w:t xml:space="preserve">  Catatan setiap login (role, prodi_id, timestamp).</w:t>
      </w:r>
    </w:p>
    <w:p>
      <w:r>
        <w:rPr>
          <w:b/>
          <w:i w:val="0"/>
          <w:sz w:val="22"/>
        </w:rPr>
        <w:t>• mata_kuliah</w:t>
      </w:r>
    </w:p>
    <w:p>
      <w:r>
        <w:rPr>
          <w:b w:val="0"/>
          <w:i w:val="0"/>
          <w:color w:val="6B7280"/>
          <w:sz w:val="20"/>
        </w:rPr>
        <w:t xml:space="preserve">  Master mata kuliah: kode, nama, SKS, semester, prasyarat, silabus.</w:t>
      </w:r>
    </w:p>
    <w:p>
      <w:r>
        <w:rPr>
          <w:b/>
          <w:i w:val="0"/>
          <w:sz w:val="22"/>
        </w:rPr>
        <w:t>• materi</w:t>
      </w:r>
    </w:p>
    <w:p>
      <w:r>
        <w:rPr>
          <w:b w:val="0"/>
          <w:i w:val="0"/>
          <w:color w:val="6B7280"/>
          <w:sz w:val="20"/>
        </w:rPr>
        <w:t xml:space="preserve">  Materi belajar yang diupload dosen (PDF, video link, slide).</w:t>
      </w:r>
    </w:p>
    <w:p>
      <w:r>
        <w:rPr>
          <w:b/>
          <w:i w:val="0"/>
          <w:sz w:val="22"/>
        </w:rPr>
        <w:t>• nilai</w:t>
      </w:r>
    </w:p>
    <w:p>
      <w:r>
        <w:rPr>
          <w:b w:val="0"/>
          <w:i w:val="0"/>
          <w:color w:val="6B7280"/>
          <w:sz w:val="20"/>
        </w:rPr>
        <w:t xml:space="preserve">  Nilai akhir mahasiswa per kelas (huruf + angka + komponen).</w:t>
      </w:r>
    </w:p>
    <w:p>
      <w:r>
        <w:rPr>
          <w:b/>
          <w:i w:val="0"/>
          <w:sz w:val="22"/>
        </w:rPr>
        <w:t>• notifikasi</w:t>
      </w:r>
    </w:p>
    <w:p>
      <w:r>
        <w:rPr>
          <w:b w:val="0"/>
          <w:i w:val="0"/>
          <w:color w:val="6B7280"/>
          <w:sz w:val="20"/>
        </w:rPr>
        <w:t xml:space="preserve">  Notifikasi in-app untuk user.</w:t>
      </w:r>
    </w:p>
    <w:p>
      <w:r>
        <w:rPr>
          <w:b/>
          <w:i w:val="0"/>
          <w:sz w:val="22"/>
        </w:rPr>
        <w:t>• pembayaran</w:t>
      </w:r>
    </w:p>
    <w:p>
      <w:r>
        <w:rPr>
          <w:b w:val="0"/>
          <w:i w:val="0"/>
          <w:color w:val="6B7280"/>
          <w:sz w:val="20"/>
        </w:rPr>
        <w:t xml:space="preserve">  Tagihan dan bukti pembayaran UKT mahasiswa.</w:t>
      </w:r>
    </w:p>
    <w:p>
      <w:r>
        <w:rPr>
          <w:b/>
          <w:i w:val="0"/>
          <w:sz w:val="22"/>
        </w:rPr>
        <w:t>• pendaftaran_pmb</w:t>
      </w:r>
    </w:p>
    <w:p>
      <w:r>
        <w:rPr>
          <w:b w:val="0"/>
          <w:i w:val="0"/>
          <w:color w:val="6B7280"/>
          <w:sz w:val="20"/>
        </w:rPr>
        <w:t xml:space="preserve">  Form pendaftaran calon mahasiswa baru dari website publik.</w:t>
      </w:r>
    </w:p>
    <w:p>
      <w:r>
        <w:rPr>
          <w:b/>
          <w:i w:val="0"/>
          <w:sz w:val="22"/>
        </w:rPr>
        <w:t>• poin</w:t>
      </w:r>
    </w:p>
    <w:p>
      <w:r>
        <w:rPr>
          <w:b w:val="0"/>
          <w:i w:val="0"/>
          <w:color w:val="6B7280"/>
          <w:sz w:val="20"/>
        </w:rPr>
        <w:t xml:space="preserve">  Poin yang diberikan dosen ke mahasiswa per kelas/semester.</w:t>
      </w:r>
    </w:p>
    <w:p>
      <w:r>
        <w:rPr>
          <w:b/>
          <w:i w:val="0"/>
          <w:sz w:val="22"/>
        </w:rPr>
        <w:t>• portfolio</w:t>
      </w:r>
    </w:p>
    <w:p>
      <w:r>
        <w:rPr>
          <w:b w:val="0"/>
          <w:i w:val="0"/>
          <w:color w:val="6B7280"/>
          <w:sz w:val="20"/>
        </w:rPr>
        <w:t xml:space="preserve">  Portfolio karya mahasiswa (proyek, sertifikat).</w:t>
      </w:r>
    </w:p>
    <w:p>
      <w:r>
        <w:rPr>
          <w:b/>
          <w:i w:val="0"/>
          <w:sz w:val="22"/>
        </w:rPr>
        <w:t>• profil_dosen</w:t>
      </w:r>
    </w:p>
    <w:p>
      <w:r>
        <w:rPr>
          <w:b w:val="0"/>
          <w:i w:val="0"/>
          <w:color w:val="6B7280"/>
          <w:sz w:val="20"/>
        </w:rPr>
        <w:t xml:space="preserve">  Profil khusus role dosen: NIDN, jabatan, gelar, prodi utama, foto.</w:t>
      </w:r>
    </w:p>
    <w:p>
      <w:r>
        <w:rPr>
          <w:b/>
          <w:i w:val="0"/>
          <w:sz w:val="22"/>
        </w:rPr>
        <w:t>• profil_mahasiswa</w:t>
      </w:r>
    </w:p>
    <w:p>
      <w:r>
        <w:rPr>
          <w:b w:val="0"/>
          <w:i w:val="0"/>
          <w:color w:val="6B7280"/>
          <w:sz w:val="20"/>
        </w:rPr>
        <w:t xml:space="preserve">  Profil khusus role mahasiswa: NIM, prodi, jenis kelas, angkatan, dosen wali.</w:t>
      </w:r>
    </w:p>
    <w:p>
      <w:r>
        <w:rPr>
          <w:b/>
          <w:i w:val="0"/>
          <w:sz w:val="22"/>
        </w:rPr>
        <w:t>• program_studi</w:t>
      </w:r>
    </w:p>
    <w:p>
      <w:r>
        <w:rPr>
          <w:b w:val="0"/>
          <w:i w:val="0"/>
          <w:color w:val="6B7280"/>
          <w:sz w:val="20"/>
        </w:rPr>
        <w:t xml:space="preserve">  Daftar prodi beserta fakultas, kode, akreditasi.</w:t>
      </w:r>
    </w:p>
    <w:p>
      <w:r>
        <w:rPr>
          <w:b/>
          <w:i w:val="0"/>
          <w:sz w:val="22"/>
        </w:rPr>
        <w:t>• system_setting</w:t>
      </w:r>
    </w:p>
    <w:p>
      <w:r>
        <w:rPr>
          <w:b w:val="0"/>
          <w:i w:val="0"/>
          <w:color w:val="6B7280"/>
          <w:sz w:val="20"/>
        </w:rPr>
        <w:t xml:space="preserve">  Pengaturan global sistem (system lock, periode KRS, dll.).</w:t>
      </w:r>
    </w:p>
    <w:p>
      <w:r>
        <w:rPr>
          <w:b/>
          <w:i w:val="0"/>
          <w:sz w:val="22"/>
        </w:rPr>
        <w:t>• tugas</w:t>
      </w:r>
    </w:p>
    <w:p>
      <w:r>
        <w:rPr>
          <w:b w:val="0"/>
          <w:i w:val="0"/>
          <w:color w:val="6B7280"/>
          <w:sz w:val="20"/>
        </w:rPr>
        <w:t xml:space="preserve">  Tugas yang diberikan dosen di sebuah kelas (judul, deadline, deskripsi).</w:t>
      </w:r>
    </w:p>
    <w:p>
      <w:r>
        <w:rPr>
          <w:b/>
          <w:i w:val="0"/>
          <w:sz w:val="22"/>
        </w:rPr>
        <w:t>• users</w:t>
      </w:r>
    </w:p>
    <w:p>
      <w:r>
        <w:rPr>
          <w:b w:val="0"/>
          <w:i w:val="0"/>
          <w:color w:val="6B7280"/>
          <w:sz w:val="20"/>
        </w:rPr>
        <w:t xml:space="preserve">  Tabel master semua pengguna (mahasiswa, dosen, admin, admin_sosmed, superadmin). Menyimpan password hash, role, status, info kontak.</w:t>
      </w:r>
    </w:p>
    <w:p>
      <w:pPr>
        <w:pStyle w:val="Heading2"/>
      </w:pPr>
      <w:r>
        <w:rPr>
          <w:color w:val="E94424"/>
        </w:rPr>
        <w:t>4.2 Detail Kolom per Tabel</w:t>
      </w:r>
    </w:p>
    <w:p>
      <w:pPr>
        <w:pStyle w:val="Heading3"/>
      </w:pPr>
      <w:r>
        <w:rPr>
          <w:color w:val="1F2937"/>
        </w:rPr>
        <w:t>absen</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kelas_id</w:t>
            </w:r>
          </w:p>
        </w:tc>
        <w:tc>
          <w:tcPr>
            <w:tcW w:type="dxa" w:w="2551"/>
          </w:tcPr>
          <w:p>
            <w:r>
              <w:t>INTEGER</w:t>
            </w:r>
          </w:p>
        </w:tc>
        <w:tc>
          <w:tcPr>
            <w:tcW w:type="dxa" w:w="3969"/>
          </w:tcPr>
          <w:p>
            <w:r>
              <w:t>NOT NULL</w:t>
            </w:r>
          </w:p>
        </w:tc>
      </w:tr>
      <w:tr>
        <w:tc>
          <w:tcPr>
            <w:tcW w:type="dxa" w:w="2551"/>
          </w:tcPr>
          <w:p>
            <w:r>
              <w:t>mahasiswa_id</w:t>
            </w:r>
          </w:p>
        </w:tc>
        <w:tc>
          <w:tcPr>
            <w:tcW w:type="dxa" w:w="2551"/>
          </w:tcPr>
          <w:p>
            <w:r>
              <w:t>INTEGER</w:t>
            </w:r>
          </w:p>
        </w:tc>
        <w:tc>
          <w:tcPr>
            <w:tcW w:type="dxa" w:w="3969"/>
          </w:tcPr>
          <w:p>
            <w:r>
              <w:t>NOT NULL</w:t>
            </w:r>
          </w:p>
        </w:tc>
      </w:tr>
      <w:tr>
        <w:tc>
          <w:tcPr>
            <w:tcW w:type="dxa" w:w="2551"/>
          </w:tcPr>
          <w:p>
            <w:r>
              <w:t>pertemuan_ke</w:t>
            </w:r>
          </w:p>
        </w:tc>
        <w:tc>
          <w:tcPr>
            <w:tcW w:type="dxa" w:w="2551"/>
          </w:tcPr>
          <w:p>
            <w:r>
              <w:t>INTEGER</w:t>
            </w:r>
          </w:p>
        </w:tc>
        <w:tc>
          <w:tcPr>
            <w:tcW w:type="dxa" w:w="3969"/>
          </w:tcPr>
          <w:p>
            <w:r>
              <w:t>NOT NULL</w:t>
            </w:r>
          </w:p>
        </w:tc>
      </w:tr>
      <w:tr>
        <w:tc>
          <w:tcPr>
            <w:tcW w:type="dxa" w:w="2551"/>
          </w:tcPr>
          <w:p>
            <w:r>
              <w:t>tanggal</w:t>
            </w:r>
          </w:p>
        </w:tc>
        <w:tc>
          <w:tcPr>
            <w:tcW w:type="dxa" w:w="2551"/>
          </w:tcPr>
          <w:p>
            <w:r>
              <w:t>DATE</w:t>
            </w:r>
          </w:p>
        </w:tc>
        <w:tc>
          <w:tcPr>
            <w:tcW w:type="dxa" w:w="3969"/>
          </w:tcPr>
          <w:p>
            <w:r>
              <w:t>NOT NULL</w:t>
            </w:r>
          </w:p>
        </w:tc>
      </w:tr>
      <w:tr>
        <w:tc>
          <w:tcPr>
            <w:tcW w:type="dxa" w:w="2551"/>
          </w:tcPr>
          <w:p>
            <w:r>
              <w:t>status</w:t>
            </w:r>
          </w:p>
        </w:tc>
        <w:tc>
          <w:tcPr>
            <w:tcW w:type="dxa" w:w="2551"/>
          </w:tcPr>
          <w:p>
            <w:r>
              <w:t>VARCHAR(10)</w:t>
            </w:r>
          </w:p>
        </w:tc>
        <w:tc>
          <w:tcPr>
            <w:tcW w:type="dxa" w:w="3969"/>
          </w:tcPr>
          <w:p>
            <w:r>
              <w:t>NOT NULL</w:t>
            </w:r>
          </w:p>
        </w:tc>
      </w:tr>
      <w:tr>
        <w:tc>
          <w:tcPr>
            <w:tcW w:type="dxa" w:w="2551"/>
          </w:tcPr>
          <w:p>
            <w:r>
              <w:t>alasan</w:t>
            </w:r>
          </w:p>
        </w:tc>
        <w:tc>
          <w:tcPr>
            <w:tcW w:type="dxa" w:w="2551"/>
          </w:tcPr>
          <w:p>
            <w:r>
              <w:t>VARCHAR(255)</w:t>
            </w:r>
          </w:p>
        </w:tc>
        <w:tc>
          <w:tcPr>
            <w:tcW w:type="dxa" w:w="3969"/>
          </w:tcPr>
          <w:p>
            <w:r>
              <w:t>-</w:t>
            </w:r>
          </w:p>
        </w:tc>
      </w:tr>
    </w:tbl>
    <w:p>
      <w:r>
        <w:rPr>
          <w:b/>
          <w:i w:val="0"/>
          <w:sz w:val="20"/>
        </w:rPr>
        <w:t>Foreign Keys:</w:t>
      </w:r>
    </w:p>
    <w:p>
      <w:pPr>
        <w:pStyle w:val="ListBullet"/>
      </w:pPr>
      <w:r>
        <w:t>kelas_id → kelas.id</w:t>
      </w:r>
    </w:p>
    <w:p>
      <w:pPr>
        <w:pStyle w:val="ListBullet"/>
      </w:pPr>
      <w:r>
        <w:t>mahasiswa_id → users.id</w:t>
      </w:r>
    </w:p>
    <w:p/>
    <w:p>
      <w:pPr>
        <w:pStyle w:val="Heading3"/>
      </w:pPr>
      <w:r>
        <w:rPr>
          <w:color w:val="1F2937"/>
        </w:rPr>
        <w:t>audit_log</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user_id</w:t>
            </w:r>
          </w:p>
        </w:tc>
        <w:tc>
          <w:tcPr>
            <w:tcW w:type="dxa" w:w="2551"/>
          </w:tcPr>
          <w:p>
            <w:r>
              <w:t>INTEGER</w:t>
            </w:r>
          </w:p>
        </w:tc>
        <w:tc>
          <w:tcPr>
            <w:tcW w:type="dxa" w:w="3969"/>
          </w:tcPr>
          <w:p>
            <w:r>
              <w:t>-</w:t>
            </w:r>
          </w:p>
        </w:tc>
      </w:tr>
      <w:tr>
        <w:tc>
          <w:tcPr>
            <w:tcW w:type="dxa" w:w="2551"/>
          </w:tcPr>
          <w:p>
            <w:r>
              <w:t>aksi</w:t>
            </w:r>
          </w:p>
        </w:tc>
        <w:tc>
          <w:tcPr>
            <w:tcW w:type="dxa" w:w="2551"/>
          </w:tcPr>
          <w:p>
            <w:r>
              <w:t>VARCHAR(80)</w:t>
            </w:r>
          </w:p>
        </w:tc>
        <w:tc>
          <w:tcPr>
            <w:tcW w:type="dxa" w:w="3969"/>
          </w:tcPr>
          <w:p>
            <w:r>
              <w:t>NOT NULL</w:t>
            </w:r>
          </w:p>
        </w:tc>
      </w:tr>
      <w:tr>
        <w:tc>
          <w:tcPr>
            <w:tcW w:type="dxa" w:w="2551"/>
          </w:tcPr>
          <w:p>
            <w:r>
              <w:t>target</w:t>
            </w:r>
          </w:p>
        </w:tc>
        <w:tc>
          <w:tcPr>
            <w:tcW w:type="dxa" w:w="2551"/>
          </w:tcPr>
          <w:p>
            <w:r>
              <w:t>VARCHAR(120)</w:t>
            </w:r>
          </w:p>
        </w:tc>
        <w:tc>
          <w:tcPr>
            <w:tcW w:type="dxa" w:w="3969"/>
          </w:tcPr>
          <w:p>
            <w:r>
              <w:t>-</w:t>
            </w:r>
          </w:p>
        </w:tc>
      </w:tr>
      <w:tr>
        <w:tc>
          <w:tcPr>
            <w:tcW w:type="dxa" w:w="2551"/>
          </w:tcPr>
          <w:p>
            <w:r>
              <w:t>detail</w:t>
            </w:r>
          </w:p>
        </w:tc>
        <w:tc>
          <w:tcPr>
            <w:tcW w:type="dxa" w:w="2551"/>
          </w:tcPr>
          <w:p>
            <w:r>
              <w:t>TEXT</w:t>
            </w:r>
          </w:p>
        </w:tc>
        <w:tc>
          <w:tcPr>
            <w:tcW w:type="dxa" w:w="3969"/>
          </w:tcPr>
          <w:p>
            <w:r>
              <w:t>-</w:t>
            </w:r>
          </w:p>
        </w:tc>
      </w:tr>
      <w:tr>
        <w:tc>
          <w:tcPr>
            <w:tcW w:type="dxa" w:w="2551"/>
          </w:tcPr>
          <w:p>
            <w:r>
              <w:t>created_at</w:t>
            </w:r>
          </w:p>
        </w:tc>
        <w:tc>
          <w:tcPr>
            <w:tcW w:type="dxa" w:w="2551"/>
          </w:tcPr>
          <w:p>
            <w:r>
              <w:t>DATETIME</w:t>
            </w:r>
          </w:p>
        </w:tc>
        <w:tc>
          <w:tcPr>
            <w:tcW w:type="dxa" w:w="3969"/>
          </w:tcPr>
          <w:p>
            <w:r>
              <w:t>NOT NULL</w:t>
            </w:r>
          </w:p>
        </w:tc>
      </w:tr>
    </w:tbl>
    <w:p>
      <w:r>
        <w:rPr>
          <w:b/>
          <w:i w:val="0"/>
          <w:sz w:val="20"/>
        </w:rPr>
        <w:t>Foreign Keys:</w:t>
      </w:r>
    </w:p>
    <w:p>
      <w:pPr>
        <w:pStyle w:val="ListBullet"/>
      </w:pPr>
      <w:r>
        <w:t>user_id → users.id</w:t>
      </w:r>
    </w:p>
    <w:p/>
    <w:p>
      <w:pPr>
        <w:pStyle w:val="Heading3"/>
      </w:pPr>
      <w:r>
        <w:rPr>
          <w:color w:val="1F2937"/>
        </w:rPr>
        <w:t>berita</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judul</w:t>
            </w:r>
          </w:p>
        </w:tc>
        <w:tc>
          <w:tcPr>
            <w:tcW w:type="dxa" w:w="2551"/>
          </w:tcPr>
          <w:p>
            <w:r>
              <w:t>VARCHAR(200)</w:t>
            </w:r>
          </w:p>
        </w:tc>
        <w:tc>
          <w:tcPr>
            <w:tcW w:type="dxa" w:w="3969"/>
          </w:tcPr>
          <w:p>
            <w:r>
              <w:t>NOT NULL</w:t>
            </w:r>
          </w:p>
        </w:tc>
      </w:tr>
      <w:tr>
        <w:tc>
          <w:tcPr>
            <w:tcW w:type="dxa" w:w="2551"/>
          </w:tcPr>
          <w:p>
            <w:r>
              <w:t>ringkasan</w:t>
            </w:r>
          </w:p>
        </w:tc>
        <w:tc>
          <w:tcPr>
            <w:tcW w:type="dxa" w:w="2551"/>
          </w:tcPr>
          <w:p>
            <w:r>
              <w:t>VARCHAR(300)</w:t>
            </w:r>
          </w:p>
        </w:tc>
        <w:tc>
          <w:tcPr>
            <w:tcW w:type="dxa" w:w="3969"/>
          </w:tcPr>
          <w:p>
            <w:r>
              <w:t>-</w:t>
            </w:r>
          </w:p>
        </w:tc>
      </w:tr>
      <w:tr>
        <w:tc>
          <w:tcPr>
            <w:tcW w:type="dxa" w:w="2551"/>
          </w:tcPr>
          <w:p>
            <w:r>
              <w:t>isi</w:t>
            </w:r>
          </w:p>
        </w:tc>
        <w:tc>
          <w:tcPr>
            <w:tcW w:type="dxa" w:w="2551"/>
          </w:tcPr>
          <w:p>
            <w:r>
              <w:t>TEXT</w:t>
            </w:r>
          </w:p>
        </w:tc>
        <w:tc>
          <w:tcPr>
            <w:tcW w:type="dxa" w:w="3969"/>
          </w:tcPr>
          <w:p>
            <w:r>
              <w:t>NOT NULL</w:t>
            </w:r>
          </w:p>
        </w:tc>
      </w:tr>
      <w:tr>
        <w:tc>
          <w:tcPr>
            <w:tcW w:type="dxa" w:w="2551"/>
          </w:tcPr>
          <w:p>
            <w:r>
              <w:t>gambar</w:t>
            </w:r>
          </w:p>
        </w:tc>
        <w:tc>
          <w:tcPr>
            <w:tcW w:type="dxa" w:w="2551"/>
          </w:tcPr>
          <w:p>
            <w:r>
              <w:t>VARCHAR(255)</w:t>
            </w:r>
          </w:p>
        </w:tc>
        <w:tc>
          <w:tcPr>
            <w:tcW w:type="dxa" w:w="3969"/>
          </w:tcPr>
          <w:p>
            <w:r>
              <w:t>-</w:t>
            </w:r>
          </w:p>
        </w:tc>
      </w:tr>
      <w:tr>
        <w:tc>
          <w:tcPr>
            <w:tcW w:type="dxa" w:w="2551"/>
          </w:tcPr>
          <w:p>
            <w:r>
              <w:t>kategori</w:t>
            </w:r>
          </w:p>
        </w:tc>
        <w:tc>
          <w:tcPr>
            <w:tcW w:type="dxa" w:w="2551"/>
          </w:tcPr>
          <w:p>
            <w:r>
              <w:t>VARCHAR(60)</w:t>
            </w:r>
          </w:p>
        </w:tc>
        <w:tc>
          <w:tcPr>
            <w:tcW w:type="dxa" w:w="3969"/>
          </w:tcPr>
          <w:p>
            <w:r>
              <w:t>-</w:t>
            </w:r>
          </w:p>
        </w:tc>
      </w:tr>
      <w:tr>
        <w:tc>
          <w:tcPr>
            <w:tcW w:type="dxa" w:w="2551"/>
          </w:tcPr>
          <w:p>
            <w:r>
              <w:t>penulis_id</w:t>
            </w:r>
          </w:p>
        </w:tc>
        <w:tc>
          <w:tcPr>
            <w:tcW w:type="dxa" w:w="2551"/>
          </w:tcPr>
          <w:p>
            <w:r>
              <w:t>INTEGER</w:t>
            </w:r>
          </w:p>
        </w:tc>
        <w:tc>
          <w:tcPr>
            <w:tcW w:type="dxa" w:w="3969"/>
          </w:tcPr>
          <w:p>
            <w:r>
              <w:t>-</w:t>
            </w:r>
          </w:p>
        </w:tc>
      </w:tr>
      <w:tr>
        <w:tc>
          <w:tcPr>
            <w:tcW w:type="dxa" w:w="2551"/>
          </w:tcPr>
          <w:p>
            <w:r>
              <w:t>published_at</w:t>
            </w:r>
          </w:p>
        </w:tc>
        <w:tc>
          <w:tcPr>
            <w:tcW w:type="dxa" w:w="2551"/>
          </w:tcPr>
          <w:p>
            <w:r>
              <w:t>DATETIME</w:t>
            </w:r>
          </w:p>
        </w:tc>
        <w:tc>
          <w:tcPr>
            <w:tcW w:type="dxa" w:w="3969"/>
          </w:tcPr>
          <w:p>
            <w:r>
              <w:t>NOT NULL</w:t>
            </w:r>
          </w:p>
        </w:tc>
      </w:tr>
      <w:tr>
        <w:tc>
          <w:tcPr>
            <w:tcW w:type="dxa" w:w="2551"/>
          </w:tcPr>
          <w:p>
            <w:r>
              <w:t>status</w:t>
            </w:r>
          </w:p>
        </w:tc>
        <w:tc>
          <w:tcPr>
            <w:tcW w:type="dxa" w:w="2551"/>
          </w:tcPr>
          <w:p>
            <w:r>
              <w:t>VARCHAR(20)</w:t>
            </w:r>
          </w:p>
        </w:tc>
        <w:tc>
          <w:tcPr>
            <w:tcW w:type="dxa" w:w="3969"/>
          </w:tcPr>
          <w:p>
            <w:r>
              <w:t>-</w:t>
            </w:r>
          </w:p>
        </w:tc>
      </w:tr>
      <w:tr>
        <w:tc>
          <w:tcPr>
            <w:tcW w:type="dxa" w:w="2551"/>
          </w:tcPr>
          <w:p>
            <w:r>
              <w:t>views</w:t>
            </w:r>
          </w:p>
        </w:tc>
        <w:tc>
          <w:tcPr>
            <w:tcW w:type="dxa" w:w="2551"/>
          </w:tcPr>
          <w:p>
            <w:r>
              <w:t>INTEGER</w:t>
            </w:r>
          </w:p>
        </w:tc>
        <w:tc>
          <w:tcPr>
            <w:tcW w:type="dxa" w:w="3969"/>
          </w:tcPr>
          <w:p>
            <w:r>
              <w:t>NOT NULL</w:t>
            </w:r>
          </w:p>
        </w:tc>
      </w:tr>
      <w:tr>
        <w:tc>
          <w:tcPr>
            <w:tcW w:type="dxa" w:w="2551"/>
          </w:tcPr>
          <w:p>
            <w:r>
              <w:t>created_at</w:t>
            </w:r>
          </w:p>
        </w:tc>
        <w:tc>
          <w:tcPr>
            <w:tcW w:type="dxa" w:w="2551"/>
          </w:tcPr>
          <w:p>
            <w:r>
              <w:t>DATETIME</w:t>
            </w:r>
          </w:p>
        </w:tc>
        <w:tc>
          <w:tcPr>
            <w:tcW w:type="dxa" w:w="3969"/>
          </w:tcPr>
          <w:p>
            <w:r>
              <w:t>NOT NULL</w:t>
            </w:r>
          </w:p>
        </w:tc>
      </w:tr>
      <w:tr>
        <w:tc>
          <w:tcPr>
            <w:tcW w:type="dxa" w:w="2551"/>
          </w:tcPr>
          <w:p>
            <w:r>
              <w:t>updated_at</w:t>
            </w:r>
          </w:p>
        </w:tc>
        <w:tc>
          <w:tcPr>
            <w:tcW w:type="dxa" w:w="2551"/>
          </w:tcPr>
          <w:p>
            <w:r>
              <w:t>DATETIME</w:t>
            </w:r>
          </w:p>
        </w:tc>
        <w:tc>
          <w:tcPr>
            <w:tcW w:type="dxa" w:w="3969"/>
          </w:tcPr>
          <w:p>
            <w:r>
              <w:t>NOT NULL</w:t>
            </w:r>
          </w:p>
        </w:tc>
      </w:tr>
    </w:tbl>
    <w:p>
      <w:r>
        <w:rPr>
          <w:b/>
          <w:i w:val="0"/>
          <w:sz w:val="20"/>
        </w:rPr>
        <w:t>Foreign Keys:</w:t>
      </w:r>
    </w:p>
    <w:p>
      <w:pPr>
        <w:pStyle w:val="ListBullet"/>
      </w:pPr>
      <w:r>
        <w:t>penulis_id → users.id</w:t>
      </w:r>
    </w:p>
    <w:p/>
    <w:p>
      <w:pPr>
        <w:pStyle w:val="Heading3"/>
      </w:pPr>
      <w:r>
        <w:rPr>
          <w:color w:val="1F2937"/>
        </w:rPr>
        <w:t>dosen_prodi</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dosen_id</w:t>
            </w:r>
          </w:p>
        </w:tc>
        <w:tc>
          <w:tcPr>
            <w:tcW w:type="dxa" w:w="2551"/>
          </w:tcPr>
          <w:p>
            <w:r>
              <w:t>INTEGER</w:t>
            </w:r>
          </w:p>
        </w:tc>
        <w:tc>
          <w:tcPr>
            <w:tcW w:type="dxa" w:w="3969"/>
          </w:tcPr>
          <w:p>
            <w:r>
              <w:t>PK, NOT NULL</w:t>
            </w:r>
          </w:p>
        </w:tc>
      </w:tr>
      <w:tr>
        <w:tc>
          <w:tcPr>
            <w:tcW w:type="dxa" w:w="2551"/>
          </w:tcPr>
          <w:p>
            <w:r>
              <w:t>prodi_id</w:t>
            </w:r>
          </w:p>
        </w:tc>
        <w:tc>
          <w:tcPr>
            <w:tcW w:type="dxa" w:w="2551"/>
          </w:tcPr>
          <w:p>
            <w:r>
              <w:t>INTEGER</w:t>
            </w:r>
          </w:p>
        </w:tc>
        <w:tc>
          <w:tcPr>
            <w:tcW w:type="dxa" w:w="3969"/>
          </w:tcPr>
          <w:p>
            <w:r>
              <w:t>PK, NOT NULL</w:t>
            </w:r>
          </w:p>
        </w:tc>
      </w:tr>
    </w:tbl>
    <w:p>
      <w:r>
        <w:rPr>
          <w:b/>
          <w:i w:val="0"/>
          <w:sz w:val="20"/>
        </w:rPr>
        <w:t>Foreign Keys:</w:t>
      </w:r>
    </w:p>
    <w:p>
      <w:pPr>
        <w:pStyle w:val="ListBullet"/>
      </w:pPr>
      <w:r>
        <w:t>dosen_id → users.id</w:t>
      </w:r>
    </w:p>
    <w:p>
      <w:pPr>
        <w:pStyle w:val="ListBullet"/>
      </w:pPr>
      <w:r>
        <w:t>prodi_id → program_studi.id</w:t>
      </w:r>
    </w:p>
    <w:p/>
    <w:p>
      <w:pPr>
        <w:pStyle w:val="Heading3"/>
      </w:pPr>
      <w:r>
        <w:rPr>
          <w:color w:val="1F2937"/>
        </w:rPr>
        <w:t>email_verification</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email</w:t>
            </w:r>
          </w:p>
        </w:tc>
        <w:tc>
          <w:tcPr>
            <w:tcW w:type="dxa" w:w="2551"/>
          </w:tcPr>
          <w:p>
            <w:r>
              <w:t>VARCHAR(120)</w:t>
            </w:r>
          </w:p>
        </w:tc>
        <w:tc>
          <w:tcPr>
            <w:tcW w:type="dxa" w:w="3969"/>
          </w:tcPr>
          <w:p>
            <w:r>
              <w:t>NOT NULL</w:t>
            </w:r>
          </w:p>
        </w:tc>
      </w:tr>
      <w:tr>
        <w:tc>
          <w:tcPr>
            <w:tcW w:type="dxa" w:w="2551"/>
          </w:tcPr>
          <w:p>
            <w:r>
              <w:t>code</w:t>
            </w:r>
          </w:p>
        </w:tc>
        <w:tc>
          <w:tcPr>
            <w:tcW w:type="dxa" w:w="2551"/>
          </w:tcPr>
          <w:p>
            <w:r>
              <w:t>VARCHAR(10)</w:t>
            </w:r>
          </w:p>
        </w:tc>
        <w:tc>
          <w:tcPr>
            <w:tcW w:type="dxa" w:w="3969"/>
          </w:tcPr>
          <w:p>
            <w:r>
              <w:t>NOT NULL</w:t>
            </w:r>
          </w:p>
        </w:tc>
      </w:tr>
      <w:tr>
        <w:tc>
          <w:tcPr>
            <w:tcW w:type="dxa" w:w="2551"/>
          </w:tcPr>
          <w:p>
            <w:r>
              <w:t>purpose</w:t>
            </w:r>
          </w:p>
        </w:tc>
        <w:tc>
          <w:tcPr>
            <w:tcW w:type="dxa" w:w="2551"/>
          </w:tcPr>
          <w:p>
            <w:r>
              <w:t>VARCHAR(20)</w:t>
            </w:r>
          </w:p>
        </w:tc>
        <w:tc>
          <w:tcPr>
            <w:tcW w:type="dxa" w:w="3969"/>
          </w:tcPr>
          <w:p>
            <w:r>
              <w:t>NOT NULL</w:t>
            </w:r>
          </w:p>
        </w:tc>
      </w:tr>
      <w:tr>
        <w:tc>
          <w:tcPr>
            <w:tcW w:type="dxa" w:w="2551"/>
          </w:tcPr>
          <w:p>
            <w:r>
              <w:t>used</w:t>
            </w:r>
          </w:p>
        </w:tc>
        <w:tc>
          <w:tcPr>
            <w:tcW w:type="dxa" w:w="2551"/>
          </w:tcPr>
          <w:p>
            <w:r>
              <w:t>BOOLEAN</w:t>
            </w:r>
          </w:p>
        </w:tc>
        <w:tc>
          <w:tcPr>
            <w:tcW w:type="dxa" w:w="3969"/>
          </w:tcPr>
          <w:p>
            <w:r>
              <w:t>NOT NULL</w:t>
            </w:r>
          </w:p>
        </w:tc>
      </w:tr>
      <w:tr>
        <w:tc>
          <w:tcPr>
            <w:tcW w:type="dxa" w:w="2551"/>
          </w:tcPr>
          <w:p>
            <w:r>
              <w:t>created_at</w:t>
            </w:r>
          </w:p>
        </w:tc>
        <w:tc>
          <w:tcPr>
            <w:tcW w:type="dxa" w:w="2551"/>
          </w:tcPr>
          <w:p>
            <w:r>
              <w:t>DATETIME</w:t>
            </w:r>
          </w:p>
        </w:tc>
        <w:tc>
          <w:tcPr>
            <w:tcW w:type="dxa" w:w="3969"/>
          </w:tcPr>
          <w:p>
            <w:r>
              <w:t>NOT NULL</w:t>
            </w:r>
          </w:p>
        </w:tc>
      </w:tr>
      <w:tr>
        <w:tc>
          <w:tcPr>
            <w:tcW w:type="dxa" w:w="2551"/>
          </w:tcPr>
          <w:p>
            <w:r>
              <w:t>expires_at</w:t>
            </w:r>
          </w:p>
        </w:tc>
        <w:tc>
          <w:tcPr>
            <w:tcW w:type="dxa" w:w="2551"/>
          </w:tcPr>
          <w:p>
            <w:r>
              <w:t>DATETIME</w:t>
            </w:r>
          </w:p>
        </w:tc>
        <w:tc>
          <w:tcPr>
            <w:tcW w:type="dxa" w:w="3969"/>
          </w:tcPr>
          <w:p>
            <w:r>
              <w:t>NOT NULL</w:t>
            </w:r>
          </w:p>
        </w:tc>
      </w:tr>
    </w:tbl>
    <w:p/>
    <w:p>
      <w:pPr>
        <w:pStyle w:val="Heading3"/>
      </w:pPr>
      <w:r>
        <w:rPr>
          <w:color w:val="1F2937"/>
        </w:rPr>
        <w:t>jadwal</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kelas_id</w:t>
            </w:r>
          </w:p>
        </w:tc>
        <w:tc>
          <w:tcPr>
            <w:tcW w:type="dxa" w:w="2551"/>
          </w:tcPr>
          <w:p>
            <w:r>
              <w:t>INTEGER</w:t>
            </w:r>
          </w:p>
        </w:tc>
        <w:tc>
          <w:tcPr>
            <w:tcW w:type="dxa" w:w="3969"/>
          </w:tcPr>
          <w:p>
            <w:r>
              <w:t>NOT NULL</w:t>
            </w:r>
          </w:p>
        </w:tc>
      </w:tr>
      <w:tr>
        <w:tc>
          <w:tcPr>
            <w:tcW w:type="dxa" w:w="2551"/>
          </w:tcPr>
          <w:p>
            <w:r>
              <w:t>hari</w:t>
            </w:r>
          </w:p>
        </w:tc>
        <w:tc>
          <w:tcPr>
            <w:tcW w:type="dxa" w:w="2551"/>
          </w:tcPr>
          <w:p>
            <w:r>
              <w:t>VARCHAR(10)</w:t>
            </w:r>
          </w:p>
        </w:tc>
        <w:tc>
          <w:tcPr>
            <w:tcW w:type="dxa" w:w="3969"/>
          </w:tcPr>
          <w:p>
            <w:r>
              <w:t>NOT NULL</w:t>
            </w:r>
          </w:p>
        </w:tc>
      </w:tr>
      <w:tr>
        <w:tc>
          <w:tcPr>
            <w:tcW w:type="dxa" w:w="2551"/>
          </w:tcPr>
          <w:p>
            <w:r>
              <w:t>jam_mulai</w:t>
            </w:r>
          </w:p>
        </w:tc>
        <w:tc>
          <w:tcPr>
            <w:tcW w:type="dxa" w:w="2551"/>
          </w:tcPr>
          <w:p>
            <w:r>
              <w:t>VARCHAR(5)</w:t>
            </w:r>
          </w:p>
        </w:tc>
        <w:tc>
          <w:tcPr>
            <w:tcW w:type="dxa" w:w="3969"/>
          </w:tcPr>
          <w:p>
            <w:r>
              <w:t>NOT NULL</w:t>
            </w:r>
          </w:p>
        </w:tc>
      </w:tr>
      <w:tr>
        <w:tc>
          <w:tcPr>
            <w:tcW w:type="dxa" w:w="2551"/>
          </w:tcPr>
          <w:p>
            <w:r>
              <w:t>jam_selesai</w:t>
            </w:r>
          </w:p>
        </w:tc>
        <w:tc>
          <w:tcPr>
            <w:tcW w:type="dxa" w:w="2551"/>
          </w:tcPr>
          <w:p>
            <w:r>
              <w:t>VARCHAR(5)</w:t>
            </w:r>
          </w:p>
        </w:tc>
        <w:tc>
          <w:tcPr>
            <w:tcW w:type="dxa" w:w="3969"/>
          </w:tcPr>
          <w:p>
            <w:r>
              <w:t>NOT NULL</w:t>
            </w:r>
          </w:p>
        </w:tc>
      </w:tr>
      <w:tr>
        <w:tc>
          <w:tcPr>
            <w:tcW w:type="dxa" w:w="2551"/>
          </w:tcPr>
          <w:p>
            <w:r>
              <w:t>ruangan</w:t>
            </w:r>
          </w:p>
        </w:tc>
        <w:tc>
          <w:tcPr>
            <w:tcW w:type="dxa" w:w="2551"/>
          </w:tcPr>
          <w:p>
            <w:r>
              <w:t>VARCHAR(40)</w:t>
            </w:r>
          </w:p>
        </w:tc>
        <w:tc>
          <w:tcPr>
            <w:tcW w:type="dxa" w:w="3969"/>
          </w:tcPr>
          <w:p>
            <w:r>
              <w:t>NOT NULL</w:t>
            </w:r>
          </w:p>
        </w:tc>
      </w:tr>
    </w:tbl>
    <w:p>
      <w:r>
        <w:rPr>
          <w:b/>
          <w:i w:val="0"/>
          <w:sz w:val="20"/>
        </w:rPr>
        <w:t>Foreign Keys:</w:t>
      </w:r>
    </w:p>
    <w:p>
      <w:pPr>
        <w:pStyle w:val="ListBullet"/>
      </w:pPr>
      <w:r>
        <w:t>kelas_id → kelas.id</w:t>
      </w:r>
    </w:p>
    <w:p/>
    <w:p>
      <w:pPr>
        <w:pStyle w:val="Heading3"/>
      </w:pPr>
      <w:r>
        <w:rPr>
          <w:color w:val="1F2937"/>
        </w:rPr>
        <w:t>jawaban_tugas</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tugas_id</w:t>
            </w:r>
          </w:p>
        </w:tc>
        <w:tc>
          <w:tcPr>
            <w:tcW w:type="dxa" w:w="2551"/>
          </w:tcPr>
          <w:p>
            <w:r>
              <w:t>INTEGER</w:t>
            </w:r>
          </w:p>
        </w:tc>
        <w:tc>
          <w:tcPr>
            <w:tcW w:type="dxa" w:w="3969"/>
          </w:tcPr>
          <w:p>
            <w:r>
              <w:t>NOT NULL</w:t>
            </w:r>
          </w:p>
        </w:tc>
      </w:tr>
      <w:tr>
        <w:tc>
          <w:tcPr>
            <w:tcW w:type="dxa" w:w="2551"/>
          </w:tcPr>
          <w:p>
            <w:r>
              <w:t>mahasiswa_id</w:t>
            </w:r>
          </w:p>
        </w:tc>
        <w:tc>
          <w:tcPr>
            <w:tcW w:type="dxa" w:w="2551"/>
          </w:tcPr>
          <w:p>
            <w:r>
              <w:t>INTEGER</w:t>
            </w:r>
          </w:p>
        </w:tc>
        <w:tc>
          <w:tcPr>
            <w:tcW w:type="dxa" w:w="3969"/>
          </w:tcPr>
          <w:p>
            <w:r>
              <w:t>NOT NULL</w:t>
            </w:r>
          </w:p>
        </w:tc>
      </w:tr>
      <w:tr>
        <w:tc>
          <w:tcPr>
            <w:tcW w:type="dxa" w:w="2551"/>
          </w:tcPr>
          <w:p>
            <w:r>
              <w:t>teks</w:t>
            </w:r>
          </w:p>
        </w:tc>
        <w:tc>
          <w:tcPr>
            <w:tcW w:type="dxa" w:w="2551"/>
          </w:tcPr>
          <w:p>
            <w:r>
              <w:t>TEXT</w:t>
            </w:r>
          </w:p>
        </w:tc>
        <w:tc>
          <w:tcPr>
            <w:tcW w:type="dxa" w:w="3969"/>
          </w:tcPr>
          <w:p>
            <w:r>
              <w:t>-</w:t>
            </w:r>
          </w:p>
        </w:tc>
      </w:tr>
      <w:tr>
        <w:tc>
          <w:tcPr>
            <w:tcW w:type="dxa" w:w="2551"/>
          </w:tcPr>
          <w:p>
            <w:r>
              <w:t>file_path</w:t>
            </w:r>
          </w:p>
        </w:tc>
        <w:tc>
          <w:tcPr>
            <w:tcW w:type="dxa" w:w="2551"/>
          </w:tcPr>
          <w:p>
            <w:r>
              <w:t>VARCHAR(255)</w:t>
            </w:r>
          </w:p>
        </w:tc>
        <w:tc>
          <w:tcPr>
            <w:tcW w:type="dxa" w:w="3969"/>
          </w:tcPr>
          <w:p>
            <w:r>
              <w:t>-</w:t>
            </w:r>
          </w:p>
        </w:tc>
      </w:tr>
      <w:tr>
        <w:tc>
          <w:tcPr>
            <w:tcW w:type="dxa" w:w="2551"/>
          </w:tcPr>
          <w:p>
            <w:r>
              <w:t>nilai</w:t>
            </w:r>
          </w:p>
        </w:tc>
        <w:tc>
          <w:tcPr>
            <w:tcW w:type="dxa" w:w="2551"/>
          </w:tcPr>
          <w:p>
            <w:r>
              <w:t>FLOAT</w:t>
            </w:r>
          </w:p>
        </w:tc>
        <w:tc>
          <w:tcPr>
            <w:tcW w:type="dxa" w:w="3969"/>
          </w:tcPr>
          <w:p>
            <w:r>
              <w:t>-</w:t>
            </w:r>
          </w:p>
        </w:tc>
      </w:tr>
      <w:tr>
        <w:tc>
          <w:tcPr>
            <w:tcW w:type="dxa" w:w="2551"/>
          </w:tcPr>
          <w:p>
            <w:r>
              <w:t>feedback</w:t>
            </w:r>
          </w:p>
        </w:tc>
        <w:tc>
          <w:tcPr>
            <w:tcW w:type="dxa" w:w="2551"/>
          </w:tcPr>
          <w:p>
            <w:r>
              <w:t>TEXT</w:t>
            </w:r>
          </w:p>
        </w:tc>
        <w:tc>
          <w:tcPr>
            <w:tcW w:type="dxa" w:w="3969"/>
          </w:tcPr>
          <w:p>
            <w:r>
              <w:t>-</w:t>
            </w:r>
          </w:p>
        </w:tc>
      </w:tr>
      <w:tr>
        <w:tc>
          <w:tcPr>
            <w:tcW w:type="dxa" w:w="2551"/>
          </w:tcPr>
          <w:p>
            <w:r>
              <w:t>submitted_at</w:t>
            </w:r>
          </w:p>
        </w:tc>
        <w:tc>
          <w:tcPr>
            <w:tcW w:type="dxa" w:w="2551"/>
          </w:tcPr>
          <w:p>
            <w:r>
              <w:t>DATETIME</w:t>
            </w:r>
          </w:p>
        </w:tc>
        <w:tc>
          <w:tcPr>
            <w:tcW w:type="dxa" w:w="3969"/>
          </w:tcPr>
          <w:p>
            <w:r>
              <w:t>NOT NULL</w:t>
            </w:r>
          </w:p>
        </w:tc>
      </w:tr>
    </w:tbl>
    <w:p>
      <w:r>
        <w:rPr>
          <w:b/>
          <w:i w:val="0"/>
          <w:sz w:val="20"/>
        </w:rPr>
        <w:t>Foreign Keys:</w:t>
      </w:r>
    </w:p>
    <w:p>
      <w:pPr>
        <w:pStyle w:val="ListBullet"/>
      </w:pPr>
      <w:r>
        <w:t>tugas_id → tugas.id</w:t>
      </w:r>
    </w:p>
    <w:p>
      <w:pPr>
        <w:pStyle w:val="ListBullet"/>
      </w:pPr>
      <w:r>
        <w:t>mahasiswa_id → users.id</w:t>
      </w:r>
    </w:p>
    <w:p/>
    <w:p>
      <w:pPr>
        <w:pStyle w:val="Heading3"/>
      </w:pPr>
      <w:r>
        <w:rPr>
          <w:color w:val="1F2937"/>
        </w:rPr>
        <w:t>kegiatan</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judul</w:t>
            </w:r>
          </w:p>
        </w:tc>
        <w:tc>
          <w:tcPr>
            <w:tcW w:type="dxa" w:w="2551"/>
          </w:tcPr>
          <w:p>
            <w:r>
              <w:t>VARCHAR(200)</w:t>
            </w:r>
          </w:p>
        </w:tc>
        <w:tc>
          <w:tcPr>
            <w:tcW w:type="dxa" w:w="3969"/>
          </w:tcPr>
          <w:p>
            <w:r>
              <w:t>NOT NULL</w:t>
            </w:r>
          </w:p>
        </w:tc>
      </w:tr>
      <w:tr>
        <w:tc>
          <w:tcPr>
            <w:tcW w:type="dxa" w:w="2551"/>
          </w:tcPr>
          <w:p>
            <w:r>
              <w:t>ringkasan</w:t>
            </w:r>
          </w:p>
        </w:tc>
        <w:tc>
          <w:tcPr>
            <w:tcW w:type="dxa" w:w="2551"/>
          </w:tcPr>
          <w:p>
            <w:r>
              <w:t>VARCHAR(300)</w:t>
            </w:r>
          </w:p>
        </w:tc>
        <w:tc>
          <w:tcPr>
            <w:tcW w:type="dxa" w:w="3969"/>
          </w:tcPr>
          <w:p>
            <w:r>
              <w:t>-</w:t>
            </w:r>
          </w:p>
        </w:tc>
      </w:tr>
      <w:tr>
        <w:tc>
          <w:tcPr>
            <w:tcW w:type="dxa" w:w="2551"/>
          </w:tcPr>
          <w:p>
            <w:r>
              <w:t>isi</w:t>
            </w:r>
          </w:p>
        </w:tc>
        <w:tc>
          <w:tcPr>
            <w:tcW w:type="dxa" w:w="2551"/>
          </w:tcPr>
          <w:p>
            <w:r>
              <w:t>TEXT</w:t>
            </w:r>
          </w:p>
        </w:tc>
        <w:tc>
          <w:tcPr>
            <w:tcW w:type="dxa" w:w="3969"/>
          </w:tcPr>
          <w:p>
            <w:r>
              <w:t>NOT NULL</w:t>
            </w:r>
          </w:p>
        </w:tc>
      </w:tr>
      <w:tr>
        <w:tc>
          <w:tcPr>
            <w:tcW w:type="dxa" w:w="2551"/>
          </w:tcPr>
          <w:p>
            <w:r>
              <w:t>gambar</w:t>
            </w:r>
          </w:p>
        </w:tc>
        <w:tc>
          <w:tcPr>
            <w:tcW w:type="dxa" w:w="2551"/>
          </w:tcPr>
          <w:p>
            <w:r>
              <w:t>VARCHAR(255)</w:t>
            </w:r>
          </w:p>
        </w:tc>
        <w:tc>
          <w:tcPr>
            <w:tcW w:type="dxa" w:w="3969"/>
          </w:tcPr>
          <w:p>
            <w:r>
              <w:t>-</w:t>
            </w:r>
          </w:p>
        </w:tc>
      </w:tr>
      <w:tr>
        <w:tc>
          <w:tcPr>
            <w:tcW w:type="dxa" w:w="2551"/>
          </w:tcPr>
          <w:p>
            <w:r>
              <w:t>lokasi</w:t>
            </w:r>
          </w:p>
        </w:tc>
        <w:tc>
          <w:tcPr>
            <w:tcW w:type="dxa" w:w="2551"/>
          </w:tcPr>
          <w:p>
            <w:r>
              <w:t>VARCHAR(200)</w:t>
            </w:r>
          </w:p>
        </w:tc>
        <w:tc>
          <w:tcPr>
            <w:tcW w:type="dxa" w:w="3969"/>
          </w:tcPr>
          <w:p>
            <w:r>
              <w:t>-</w:t>
            </w:r>
          </w:p>
        </w:tc>
      </w:tr>
      <w:tr>
        <w:tc>
          <w:tcPr>
            <w:tcW w:type="dxa" w:w="2551"/>
          </w:tcPr>
          <w:p>
            <w:r>
              <w:t>tanggal_mulai</w:t>
            </w:r>
          </w:p>
        </w:tc>
        <w:tc>
          <w:tcPr>
            <w:tcW w:type="dxa" w:w="2551"/>
          </w:tcPr>
          <w:p>
            <w:r>
              <w:t>DATETIME</w:t>
            </w:r>
          </w:p>
        </w:tc>
        <w:tc>
          <w:tcPr>
            <w:tcW w:type="dxa" w:w="3969"/>
          </w:tcPr>
          <w:p>
            <w:r>
              <w:t>-</w:t>
            </w:r>
          </w:p>
        </w:tc>
      </w:tr>
      <w:tr>
        <w:tc>
          <w:tcPr>
            <w:tcW w:type="dxa" w:w="2551"/>
          </w:tcPr>
          <w:p>
            <w:r>
              <w:t>tanggal_selesai</w:t>
            </w:r>
          </w:p>
        </w:tc>
        <w:tc>
          <w:tcPr>
            <w:tcW w:type="dxa" w:w="2551"/>
          </w:tcPr>
          <w:p>
            <w:r>
              <w:t>DATETIME</w:t>
            </w:r>
          </w:p>
        </w:tc>
        <w:tc>
          <w:tcPr>
            <w:tcW w:type="dxa" w:w="3969"/>
          </w:tcPr>
          <w:p>
            <w:r>
              <w:t>-</w:t>
            </w:r>
          </w:p>
        </w:tc>
      </w:tr>
      <w:tr>
        <w:tc>
          <w:tcPr>
            <w:tcW w:type="dxa" w:w="2551"/>
          </w:tcPr>
          <w:p>
            <w:r>
              <w:t>penyelenggara</w:t>
            </w:r>
          </w:p>
        </w:tc>
        <w:tc>
          <w:tcPr>
            <w:tcW w:type="dxa" w:w="2551"/>
          </w:tcPr>
          <w:p>
            <w:r>
              <w:t>VARCHAR(120)</w:t>
            </w:r>
          </w:p>
        </w:tc>
        <w:tc>
          <w:tcPr>
            <w:tcW w:type="dxa" w:w="3969"/>
          </w:tcPr>
          <w:p>
            <w:r>
              <w:t>-</w:t>
            </w:r>
          </w:p>
        </w:tc>
      </w:tr>
      <w:tr>
        <w:tc>
          <w:tcPr>
            <w:tcW w:type="dxa" w:w="2551"/>
          </w:tcPr>
          <w:p>
            <w:r>
              <w:t>penulis_id</w:t>
            </w:r>
          </w:p>
        </w:tc>
        <w:tc>
          <w:tcPr>
            <w:tcW w:type="dxa" w:w="2551"/>
          </w:tcPr>
          <w:p>
            <w:r>
              <w:t>INTEGER</w:t>
            </w:r>
          </w:p>
        </w:tc>
        <w:tc>
          <w:tcPr>
            <w:tcW w:type="dxa" w:w="3969"/>
          </w:tcPr>
          <w:p>
            <w:r>
              <w:t>-</w:t>
            </w:r>
          </w:p>
        </w:tc>
      </w:tr>
      <w:tr>
        <w:tc>
          <w:tcPr>
            <w:tcW w:type="dxa" w:w="2551"/>
          </w:tcPr>
          <w:p>
            <w:r>
              <w:t>status</w:t>
            </w:r>
          </w:p>
        </w:tc>
        <w:tc>
          <w:tcPr>
            <w:tcW w:type="dxa" w:w="2551"/>
          </w:tcPr>
          <w:p>
            <w:r>
              <w:t>VARCHAR(20)</w:t>
            </w:r>
          </w:p>
        </w:tc>
        <w:tc>
          <w:tcPr>
            <w:tcW w:type="dxa" w:w="3969"/>
          </w:tcPr>
          <w:p>
            <w:r>
              <w:t>-</w:t>
            </w:r>
          </w:p>
        </w:tc>
      </w:tr>
      <w:tr>
        <w:tc>
          <w:tcPr>
            <w:tcW w:type="dxa" w:w="2551"/>
          </w:tcPr>
          <w:p>
            <w:r>
              <w:t>views</w:t>
            </w:r>
          </w:p>
        </w:tc>
        <w:tc>
          <w:tcPr>
            <w:tcW w:type="dxa" w:w="2551"/>
          </w:tcPr>
          <w:p>
            <w:r>
              <w:t>INTEGER</w:t>
            </w:r>
          </w:p>
        </w:tc>
        <w:tc>
          <w:tcPr>
            <w:tcW w:type="dxa" w:w="3969"/>
          </w:tcPr>
          <w:p>
            <w:r>
              <w:t>NOT NULL</w:t>
            </w:r>
          </w:p>
        </w:tc>
      </w:tr>
      <w:tr>
        <w:tc>
          <w:tcPr>
            <w:tcW w:type="dxa" w:w="2551"/>
          </w:tcPr>
          <w:p>
            <w:r>
              <w:t>created_at</w:t>
            </w:r>
          </w:p>
        </w:tc>
        <w:tc>
          <w:tcPr>
            <w:tcW w:type="dxa" w:w="2551"/>
          </w:tcPr>
          <w:p>
            <w:r>
              <w:t>DATETIME</w:t>
            </w:r>
          </w:p>
        </w:tc>
        <w:tc>
          <w:tcPr>
            <w:tcW w:type="dxa" w:w="3969"/>
          </w:tcPr>
          <w:p>
            <w:r>
              <w:t>NOT NULL</w:t>
            </w:r>
          </w:p>
        </w:tc>
      </w:tr>
      <w:tr>
        <w:tc>
          <w:tcPr>
            <w:tcW w:type="dxa" w:w="2551"/>
          </w:tcPr>
          <w:p>
            <w:r>
              <w:t>updated_at</w:t>
            </w:r>
          </w:p>
        </w:tc>
        <w:tc>
          <w:tcPr>
            <w:tcW w:type="dxa" w:w="2551"/>
          </w:tcPr>
          <w:p>
            <w:r>
              <w:t>DATETIME</w:t>
            </w:r>
          </w:p>
        </w:tc>
        <w:tc>
          <w:tcPr>
            <w:tcW w:type="dxa" w:w="3969"/>
          </w:tcPr>
          <w:p>
            <w:r>
              <w:t>NOT NULL</w:t>
            </w:r>
          </w:p>
        </w:tc>
      </w:tr>
    </w:tbl>
    <w:p>
      <w:r>
        <w:rPr>
          <w:b/>
          <w:i w:val="0"/>
          <w:sz w:val="20"/>
        </w:rPr>
        <w:t>Foreign Keys:</w:t>
      </w:r>
    </w:p>
    <w:p>
      <w:pPr>
        <w:pStyle w:val="ListBullet"/>
      </w:pPr>
      <w:r>
        <w:t>penulis_id → users.id</w:t>
      </w:r>
    </w:p>
    <w:p/>
    <w:p>
      <w:pPr>
        <w:pStyle w:val="Heading3"/>
      </w:pPr>
      <w:r>
        <w:rPr>
          <w:color w:val="1F2937"/>
        </w:rPr>
        <w:t>kelas</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matkul_id</w:t>
            </w:r>
          </w:p>
        </w:tc>
        <w:tc>
          <w:tcPr>
            <w:tcW w:type="dxa" w:w="2551"/>
          </w:tcPr>
          <w:p>
            <w:r>
              <w:t>INTEGER</w:t>
            </w:r>
          </w:p>
        </w:tc>
        <w:tc>
          <w:tcPr>
            <w:tcW w:type="dxa" w:w="3969"/>
          </w:tcPr>
          <w:p>
            <w:r>
              <w:t>NOT NULL</w:t>
            </w:r>
          </w:p>
        </w:tc>
      </w:tr>
      <w:tr>
        <w:tc>
          <w:tcPr>
            <w:tcW w:type="dxa" w:w="2551"/>
          </w:tcPr>
          <w:p>
            <w:r>
              <w:t>dosen_id</w:t>
            </w:r>
          </w:p>
        </w:tc>
        <w:tc>
          <w:tcPr>
            <w:tcW w:type="dxa" w:w="2551"/>
          </w:tcPr>
          <w:p>
            <w:r>
              <w:t>INTEGER</w:t>
            </w:r>
          </w:p>
        </w:tc>
        <w:tc>
          <w:tcPr>
            <w:tcW w:type="dxa" w:w="3969"/>
          </w:tcPr>
          <w:p>
            <w:r>
              <w:t>NOT NULL</w:t>
            </w:r>
          </w:p>
        </w:tc>
      </w:tr>
      <w:tr>
        <w:tc>
          <w:tcPr>
            <w:tcW w:type="dxa" w:w="2551"/>
          </w:tcPr>
          <w:p>
            <w:r>
              <w:t>kode_kelas</w:t>
            </w:r>
          </w:p>
        </w:tc>
        <w:tc>
          <w:tcPr>
            <w:tcW w:type="dxa" w:w="2551"/>
          </w:tcPr>
          <w:p>
            <w:r>
              <w:t>VARCHAR(10)</w:t>
            </w:r>
          </w:p>
        </w:tc>
        <w:tc>
          <w:tcPr>
            <w:tcW w:type="dxa" w:w="3969"/>
          </w:tcPr>
          <w:p>
            <w:r>
              <w:t>NOT NULL</w:t>
            </w:r>
          </w:p>
        </w:tc>
      </w:tr>
      <w:tr>
        <w:tc>
          <w:tcPr>
            <w:tcW w:type="dxa" w:w="2551"/>
          </w:tcPr>
          <w:p>
            <w:r>
              <w:t>kuota</w:t>
            </w:r>
          </w:p>
        </w:tc>
        <w:tc>
          <w:tcPr>
            <w:tcW w:type="dxa" w:w="2551"/>
          </w:tcPr>
          <w:p>
            <w:r>
              <w:t>INTEGER</w:t>
            </w:r>
          </w:p>
        </w:tc>
        <w:tc>
          <w:tcPr>
            <w:tcW w:type="dxa" w:w="3969"/>
          </w:tcPr>
          <w:p>
            <w:r>
              <w:t>NOT NULL</w:t>
            </w:r>
          </w:p>
        </w:tc>
      </w:tr>
      <w:tr>
        <w:tc>
          <w:tcPr>
            <w:tcW w:type="dxa" w:w="2551"/>
          </w:tcPr>
          <w:p>
            <w:r>
              <w:t>semester_aktif</w:t>
            </w:r>
          </w:p>
        </w:tc>
        <w:tc>
          <w:tcPr>
            <w:tcW w:type="dxa" w:w="2551"/>
          </w:tcPr>
          <w:p>
            <w:r>
              <w:t>INTEGER</w:t>
            </w:r>
          </w:p>
        </w:tc>
        <w:tc>
          <w:tcPr>
            <w:tcW w:type="dxa" w:w="3969"/>
          </w:tcPr>
          <w:p>
            <w:r>
              <w:t>NOT NULL</w:t>
            </w:r>
          </w:p>
        </w:tc>
      </w:tr>
      <w:tr>
        <w:tc>
          <w:tcPr>
            <w:tcW w:type="dxa" w:w="2551"/>
          </w:tcPr>
          <w:p>
            <w:r>
              <w:t>tahun_ajaran</w:t>
            </w:r>
          </w:p>
        </w:tc>
        <w:tc>
          <w:tcPr>
            <w:tcW w:type="dxa" w:w="2551"/>
          </w:tcPr>
          <w:p>
            <w:r>
              <w:t>VARCHAR(20)</w:t>
            </w:r>
          </w:p>
        </w:tc>
        <w:tc>
          <w:tcPr>
            <w:tcW w:type="dxa" w:w="3969"/>
          </w:tcPr>
          <w:p>
            <w:r>
              <w:t>NOT NULL</w:t>
            </w:r>
          </w:p>
        </w:tc>
      </w:tr>
      <w:tr>
        <w:tc>
          <w:tcPr>
            <w:tcW w:type="dxa" w:w="2551"/>
          </w:tcPr>
          <w:p>
            <w:r>
              <w:t>jenis_kelas</w:t>
            </w:r>
          </w:p>
        </w:tc>
        <w:tc>
          <w:tcPr>
            <w:tcW w:type="dxa" w:w="2551"/>
          </w:tcPr>
          <w:p>
            <w:r>
              <w:t>VARCHAR(20)</w:t>
            </w:r>
          </w:p>
        </w:tc>
        <w:tc>
          <w:tcPr>
            <w:tcW w:type="dxa" w:w="3969"/>
          </w:tcPr>
          <w:p>
            <w:r>
              <w:t>NOT NULL</w:t>
            </w:r>
          </w:p>
        </w:tc>
      </w:tr>
    </w:tbl>
    <w:p>
      <w:r>
        <w:rPr>
          <w:b/>
          <w:i w:val="0"/>
          <w:sz w:val="20"/>
        </w:rPr>
        <w:t>Foreign Keys:</w:t>
      </w:r>
    </w:p>
    <w:p>
      <w:pPr>
        <w:pStyle w:val="ListBullet"/>
      </w:pPr>
      <w:r>
        <w:t>matkul_id → mata_kuliah.id</w:t>
      </w:r>
    </w:p>
    <w:p>
      <w:pPr>
        <w:pStyle w:val="ListBullet"/>
      </w:pPr>
      <w:r>
        <w:t>dosen_id → users.id</w:t>
      </w:r>
    </w:p>
    <w:p/>
    <w:p>
      <w:pPr>
        <w:pStyle w:val="Heading3"/>
      </w:pPr>
      <w:r>
        <w:rPr>
          <w:color w:val="1F2937"/>
        </w:rPr>
        <w:t>kerjasama</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judul</w:t>
            </w:r>
          </w:p>
        </w:tc>
        <w:tc>
          <w:tcPr>
            <w:tcW w:type="dxa" w:w="2551"/>
          </w:tcPr>
          <w:p>
            <w:r>
              <w:t>VARCHAR(200)</w:t>
            </w:r>
          </w:p>
        </w:tc>
        <w:tc>
          <w:tcPr>
            <w:tcW w:type="dxa" w:w="3969"/>
          </w:tcPr>
          <w:p>
            <w:r>
              <w:t>NOT NULL</w:t>
            </w:r>
          </w:p>
        </w:tc>
      </w:tr>
      <w:tr>
        <w:tc>
          <w:tcPr>
            <w:tcW w:type="dxa" w:w="2551"/>
          </w:tcPr>
          <w:p>
            <w:r>
              <w:t>mitra</w:t>
            </w:r>
          </w:p>
        </w:tc>
        <w:tc>
          <w:tcPr>
            <w:tcW w:type="dxa" w:w="2551"/>
          </w:tcPr>
          <w:p>
            <w:r>
              <w:t>VARCHAR(160)</w:t>
            </w:r>
          </w:p>
        </w:tc>
        <w:tc>
          <w:tcPr>
            <w:tcW w:type="dxa" w:w="3969"/>
          </w:tcPr>
          <w:p>
            <w:r>
              <w:t>NOT NULL</w:t>
            </w:r>
          </w:p>
        </w:tc>
      </w:tr>
      <w:tr>
        <w:tc>
          <w:tcPr>
            <w:tcW w:type="dxa" w:w="2551"/>
          </w:tcPr>
          <w:p>
            <w:r>
              <w:t>ringkasan</w:t>
            </w:r>
          </w:p>
        </w:tc>
        <w:tc>
          <w:tcPr>
            <w:tcW w:type="dxa" w:w="2551"/>
          </w:tcPr>
          <w:p>
            <w:r>
              <w:t>VARCHAR(300)</w:t>
            </w:r>
          </w:p>
        </w:tc>
        <w:tc>
          <w:tcPr>
            <w:tcW w:type="dxa" w:w="3969"/>
          </w:tcPr>
          <w:p>
            <w:r>
              <w:t>-</w:t>
            </w:r>
          </w:p>
        </w:tc>
      </w:tr>
      <w:tr>
        <w:tc>
          <w:tcPr>
            <w:tcW w:type="dxa" w:w="2551"/>
          </w:tcPr>
          <w:p>
            <w:r>
              <w:t>isi</w:t>
            </w:r>
          </w:p>
        </w:tc>
        <w:tc>
          <w:tcPr>
            <w:tcW w:type="dxa" w:w="2551"/>
          </w:tcPr>
          <w:p>
            <w:r>
              <w:t>TEXT</w:t>
            </w:r>
          </w:p>
        </w:tc>
        <w:tc>
          <w:tcPr>
            <w:tcW w:type="dxa" w:w="3969"/>
          </w:tcPr>
          <w:p>
            <w:r>
              <w:t>NOT NULL</w:t>
            </w:r>
          </w:p>
        </w:tc>
      </w:tr>
      <w:tr>
        <w:tc>
          <w:tcPr>
            <w:tcW w:type="dxa" w:w="2551"/>
          </w:tcPr>
          <w:p>
            <w:r>
              <w:t>logo</w:t>
            </w:r>
          </w:p>
        </w:tc>
        <w:tc>
          <w:tcPr>
            <w:tcW w:type="dxa" w:w="2551"/>
          </w:tcPr>
          <w:p>
            <w:r>
              <w:t>VARCHAR(255)</w:t>
            </w:r>
          </w:p>
        </w:tc>
        <w:tc>
          <w:tcPr>
            <w:tcW w:type="dxa" w:w="3969"/>
          </w:tcPr>
          <w:p>
            <w:r>
              <w:t>-</w:t>
            </w:r>
          </w:p>
        </w:tc>
      </w:tr>
      <w:tr>
        <w:tc>
          <w:tcPr>
            <w:tcW w:type="dxa" w:w="2551"/>
          </w:tcPr>
          <w:p>
            <w:r>
              <w:t>kategori</w:t>
            </w:r>
          </w:p>
        </w:tc>
        <w:tc>
          <w:tcPr>
            <w:tcW w:type="dxa" w:w="2551"/>
          </w:tcPr>
          <w:p>
            <w:r>
              <w:t>VARCHAR(60)</w:t>
            </w:r>
          </w:p>
        </w:tc>
        <w:tc>
          <w:tcPr>
            <w:tcW w:type="dxa" w:w="3969"/>
          </w:tcPr>
          <w:p>
            <w:r>
              <w:t>-</w:t>
            </w:r>
          </w:p>
        </w:tc>
      </w:tr>
      <w:tr>
        <w:tc>
          <w:tcPr>
            <w:tcW w:type="dxa" w:w="2551"/>
          </w:tcPr>
          <w:p>
            <w:r>
              <w:t>tanggal_mou</w:t>
            </w:r>
          </w:p>
        </w:tc>
        <w:tc>
          <w:tcPr>
            <w:tcW w:type="dxa" w:w="2551"/>
          </w:tcPr>
          <w:p>
            <w:r>
              <w:t>DATE</w:t>
            </w:r>
          </w:p>
        </w:tc>
        <w:tc>
          <w:tcPr>
            <w:tcW w:type="dxa" w:w="3969"/>
          </w:tcPr>
          <w:p>
            <w:r>
              <w:t>-</w:t>
            </w:r>
          </w:p>
        </w:tc>
      </w:tr>
      <w:tr>
        <w:tc>
          <w:tcPr>
            <w:tcW w:type="dxa" w:w="2551"/>
          </w:tcPr>
          <w:p>
            <w:r>
              <w:t>masa_berlaku</w:t>
            </w:r>
          </w:p>
        </w:tc>
        <w:tc>
          <w:tcPr>
            <w:tcW w:type="dxa" w:w="2551"/>
          </w:tcPr>
          <w:p>
            <w:r>
              <w:t>VARCHAR(60)</w:t>
            </w:r>
          </w:p>
        </w:tc>
        <w:tc>
          <w:tcPr>
            <w:tcW w:type="dxa" w:w="3969"/>
          </w:tcPr>
          <w:p>
            <w:r>
              <w:t>-</w:t>
            </w:r>
          </w:p>
        </w:tc>
      </w:tr>
      <w:tr>
        <w:tc>
          <w:tcPr>
            <w:tcW w:type="dxa" w:w="2551"/>
          </w:tcPr>
          <w:p>
            <w:r>
              <w:t>penulis_id</w:t>
            </w:r>
          </w:p>
        </w:tc>
        <w:tc>
          <w:tcPr>
            <w:tcW w:type="dxa" w:w="2551"/>
          </w:tcPr>
          <w:p>
            <w:r>
              <w:t>INTEGER</w:t>
            </w:r>
          </w:p>
        </w:tc>
        <w:tc>
          <w:tcPr>
            <w:tcW w:type="dxa" w:w="3969"/>
          </w:tcPr>
          <w:p>
            <w:r>
              <w:t>-</w:t>
            </w:r>
          </w:p>
        </w:tc>
      </w:tr>
      <w:tr>
        <w:tc>
          <w:tcPr>
            <w:tcW w:type="dxa" w:w="2551"/>
          </w:tcPr>
          <w:p>
            <w:r>
              <w:t>status</w:t>
            </w:r>
          </w:p>
        </w:tc>
        <w:tc>
          <w:tcPr>
            <w:tcW w:type="dxa" w:w="2551"/>
          </w:tcPr>
          <w:p>
            <w:r>
              <w:t>VARCHAR(20)</w:t>
            </w:r>
          </w:p>
        </w:tc>
        <w:tc>
          <w:tcPr>
            <w:tcW w:type="dxa" w:w="3969"/>
          </w:tcPr>
          <w:p>
            <w:r>
              <w:t>-</w:t>
            </w:r>
          </w:p>
        </w:tc>
      </w:tr>
      <w:tr>
        <w:tc>
          <w:tcPr>
            <w:tcW w:type="dxa" w:w="2551"/>
          </w:tcPr>
          <w:p>
            <w:r>
              <w:t>created_at</w:t>
            </w:r>
          </w:p>
        </w:tc>
        <w:tc>
          <w:tcPr>
            <w:tcW w:type="dxa" w:w="2551"/>
          </w:tcPr>
          <w:p>
            <w:r>
              <w:t>DATETIME</w:t>
            </w:r>
          </w:p>
        </w:tc>
        <w:tc>
          <w:tcPr>
            <w:tcW w:type="dxa" w:w="3969"/>
          </w:tcPr>
          <w:p>
            <w:r>
              <w:t>NOT NULL</w:t>
            </w:r>
          </w:p>
        </w:tc>
      </w:tr>
      <w:tr>
        <w:tc>
          <w:tcPr>
            <w:tcW w:type="dxa" w:w="2551"/>
          </w:tcPr>
          <w:p>
            <w:r>
              <w:t>updated_at</w:t>
            </w:r>
          </w:p>
        </w:tc>
        <w:tc>
          <w:tcPr>
            <w:tcW w:type="dxa" w:w="2551"/>
          </w:tcPr>
          <w:p>
            <w:r>
              <w:t>DATETIME</w:t>
            </w:r>
          </w:p>
        </w:tc>
        <w:tc>
          <w:tcPr>
            <w:tcW w:type="dxa" w:w="3969"/>
          </w:tcPr>
          <w:p>
            <w:r>
              <w:t>NOT NULL</w:t>
            </w:r>
          </w:p>
        </w:tc>
      </w:tr>
    </w:tbl>
    <w:p>
      <w:r>
        <w:rPr>
          <w:b/>
          <w:i w:val="0"/>
          <w:sz w:val="20"/>
        </w:rPr>
        <w:t>Foreign Keys:</w:t>
      </w:r>
    </w:p>
    <w:p>
      <w:pPr>
        <w:pStyle w:val="ListBullet"/>
      </w:pPr>
      <w:r>
        <w:t>penulis_id → users.id</w:t>
      </w:r>
    </w:p>
    <w:p/>
    <w:p>
      <w:pPr>
        <w:pStyle w:val="Heading3"/>
      </w:pPr>
      <w:r>
        <w:rPr>
          <w:color w:val="1F2937"/>
        </w:rPr>
        <w:t>konseling_pesan</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thread_id</w:t>
            </w:r>
          </w:p>
        </w:tc>
        <w:tc>
          <w:tcPr>
            <w:tcW w:type="dxa" w:w="2551"/>
          </w:tcPr>
          <w:p>
            <w:r>
              <w:t>INTEGER</w:t>
            </w:r>
          </w:p>
        </w:tc>
        <w:tc>
          <w:tcPr>
            <w:tcW w:type="dxa" w:w="3969"/>
          </w:tcPr>
          <w:p>
            <w:r>
              <w:t>NOT NULL</w:t>
            </w:r>
          </w:p>
        </w:tc>
      </w:tr>
      <w:tr>
        <w:tc>
          <w:tcPr>
            <w:tcW w:type="dxa" w:w="2551"/>
          </w:tcPr>
          <w:p>
            <w:r>
              <w:t>sender_id</w:t>
            </w:r>
          </w:p>
        </w:tc>
        <w:tc>
          <w:tcPr>
            <w:tcW w:type="dxa" w:w="2551"/>
          </w:tcPr>
          <w:p>
            <w:r>
              <w:t>INTEGER</w:t>
            </w:r>
          </w:p>
        </w:tc>
        <w:tc>
          <w:tcPr>
            <w:tcW w:type="dxa" w:w="3969"/>
          </w:tcPr>
          <w:p>
            <w:r>
              <w:t>NOT NULL</w:t>
            </w:r>
          </w:p>
        </w:tc>
      </w:tr>
      <w:tr>
        <w:tc>
          <w:tcPr>
            <w:tcW w:type="dxa" w:w="2551"/>
          </w:tcPr>
          <w:p>
            <w:r>
              <w:t>isi</w:t>
            </w:r>
          </w:p>
        </w:tc>
        <w:tc>
          <w:tcPr>
            <w:tcW w:type="dxa" w:w="2551"/>
          </w:tcPr>
          <w:p>
            <w:r>
              <w:t>TEXT</w:t>
            </w:r>
          </w:p>
        </w:tc>
        <w:tc>
          <w:tcPr>
            <w:tcW w:type="dxa" w:w="3969"/>
          </w:tcPr>
          <w:p>
            <w:r>
              <w:t>NOT NULL</w:t>
            </w:r>
          </w:p>
        </w:tc>
      </w:tr>
      <w:tr>
        <w:tc>
          <w:tcPr>
            <w:tcW w:type="dxa" w:w="2551"/>
          </w:tcPr>
          <w:p>
            <w:r>
              <w:t>created_at</w:t>
            </w:r>
          </w:p>
        </w:tc>
        <w:tc>
          <w:tcPr>
            <w:tcW w:type="dxa" w:w="2551"/>
          </w:tcPr>
          <w:p>
            <w:r>
              <w:t>DATETIME</w:t>
            </w:r>
          </w:p>
        </w:tc>
        <w:tc>
          <w:tcPr>
            <w:tcW w:type="dxa" w:w="3969"/>
          </w:tcPr>
          <w:p>
            <w:r>
              <w:t>NOT NULL</w:t>
            </w:r>
          </w:p>
        </w:tc>
      </w:tr>
    </w:tbl>
    <w:p>
      <w:r>
        <w:rPr>
          <w:b/>
          <w:i w:val="0"/>
          <w:sz w:val="20"/>
        </w:rPr>
        <w:t>Foreign Keys:</w:t>
      </w:r>
    </w:p>
    <w:p>
      <w:pPr>
        <w:pStyle w:val="ListBullet"/>
      </w:pPr>
      <w:r>
        <w:t>thread_id → konseling_thread.id</w:t>
      </w:r>
    </w:p>
    <w:p>
      <w:pPr>
        <w:pStyle w:val="ListBullet"/>
      </w:pPr>
      <w:r>
        <w:t>sender_id → users.id</w:t>
      </w:r>
    </w:p>
    <w:p/>
    <w:p>
      <w:pPr>
        <w:pStyle w:val="Heading3"/>
      </w:pPr>
      <w:r>
        <w:rPr>
          <w:color w:val="1F2937"/>
        </w:rPr>
        <w:t>konseling_thread</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mahasiswa_id</w:t>
            </w:r>
          </w:p>
        </w:tc>
        <w:tc>
          <w:tcPr>
            <w:tcW w:type="dxa" w:w="2551"/>
          </w:tcPr>
          <w:p>
            <w:r>
              <w:t>INTEGER</w:t>
            </w:r>
          </w:p>
        </w:tc>
        <w:tc>
          <w:tcPr>
            <w:tcW w:type="dxa" w:w="3969"/>
          </w:tcPr>
          <w:p>
            <w:r>
              <w:t>NOT NULL</w:t>
            </w:r>
          </w:p>
        </w:tc>
      </w:tr>
      <w:tr>
        <w:tc>
          <w:tcPr>
            <w:tcW w:type="dxa" w:w="2551"/>
          </w:tcPr>
          <w:p>
            <w:r>
              <w:t>dosen_id</w:t>
            </w:r>
          </w:p>
        </w:tc>
        <w:tc>
          <w:tcPr>
            <w:tcW w:type="dxa" w:w="2551"/>
          </w:tcPr>
          <w:p>
            <w:r>
              <w:t>INTEGER</w:t>
            </w:r>
          </w:p>
        </w:tc>
        <w:tc>
          <w:tcPr>
            <w:tcW w:type="dxa" w:w="3969"/>
          </w:tcPr>
          <w:p>
            <w:r>
              <w:t>NOT NULL</w:t>
            </w:r>
          </w:p>
        </w:tc>
      </w:tr>
      <w:tr>
        <w:tc>
          <w:tcPr>
            <w:tcW w:type="dxa" w:w="2551"/>
          </w:tcPr>
          <w:p>
            <w:r>
              <w:t>topik</w:t>
            </w:r>
          </w:p>
        </w:tc>
        <w:tc>
          <w:tcPr>
            <w:tcW w:type="dxa" w:w="2551"/>
          </w:tcPr>
          <w:p>
            <w:r>
              <w:t>VARCHAR(160)</w:t>
            </w:r>
          </w:p>
        </w:tc>
        <w:tc>
          <w:tcPr>
            <w:tcW w:type="dxa" w:w="3969"/>
          </w:tcPr>
          <w:p>
            <w:r>
              <w:t>-</w:t>
            </w:r>
          </w:p>
        </w:tc>
      </w:tr>
      <w:tr>
        <w:tc>
          <w:tcPr>
            <w:tcW w:type="dxa" w:w="2551"/>
          </w:tcPr>
          <w:p>
            <w:r>
              <w:t>status</w:t>
            </w:r>
          </w:p>
        </w:tc>
        <w:tc>
          <w:tcPr>
            <w:tcW w:type="dxa" w:w="2551"/>
          </w:tcPr>
          <w:p>
            <w:r>
              <w:t>VARCHAR(16)</w:t>
            </w:r>
          </w:p>
        </w:tc>
        <w:tc>
          <w:tcPr>
            <w:tcW w:type="dxa" w:w="3969"/>
          </w:tcPr>
          <w:p>
            <w:r>
              <w:t>NOT NULL</w:t>
            </w:r>
          </w:p>
        </w:tc>
      </w:tr>
      <w:tr>
        <w:tc>
          <w:tcPr>
            <w:tcW w:type="dxa" w:w="2551"/>
          </w:tcPr>
          <w:p>
            <w:r>
              <w:t>opened_by</w:t>
            </w:r>
          </w:p>
        </w:tc>
        <w:tc>
          <w:tcPr>
            <w:tcW w:type="dxa" w:w="2551"/>
          </w:tcPr>
          <w:p>
            <w:r>
              <w:t>VARCHAR(16)</w:t>
            </w:r>
          </w:p>
        </w:tc>
        <w:tc>
          <w:tcPr>
            <w:tcW w:type="dxa" w:w="3969"/>
          </w:tcPr>
          <w:p>
            <w:r>
              <w:t>-</w:t>
            </w:r>
          </w:p>
        </w:tc>
      </w:tr>
      <w:tr>
        <w:tc>
          <w:tcPr>
            <w:tcW w:type="dxa" w:w="2551"/>
          </w:tcPr>
          <w:p>
            <w:r>
              <w:t>accepted_at</w:t>
            </w:r>
          </w:p>
        </w:tc>
        <w:tc>
          <w:tcPr>
            <w:tcW w:type="dxa" w:w="2551"/>
          </w:tcPr>
          <w:p>
            <w:r>
              <w:t>DATETIME</w:t>
            </w:r>
          </w:p>
        </w:tc>
        <w:tc>
          <w:tcPr>
            <w:tcW w:type="dxa" w:w="3969"/>
          </w:tcPr>
          <w:p>
            <w:r>
              <w:t>-</w:t>
            </w:r>
          </w:p>
        </w:tc>
      </w:tr>
      <w:tr>
        <w:tc>
          <w:tcPr>
            <w:tcW w:type="dxa" w:w="2551"/>
          </w:tcPr>
          <w:p>
            <w:r>
              <w:t>ended_at</w:t>
            </w:r>
          </w:p>
        </w:tc>
        <w:tc>
          <w:tcPr>
            <w:tcW w:type="dxa" w:w="2551"/>
          </w:tcPr>
          <w:p>
            <w:r>
              <w:t>DATETIME</w:t>
            </w:r>
          </w:p>
        </w:tc>
        <w:tc>
          <w:tcPr>
            <w:tcW w:type="dxa" w:w="3969"/>
          </w:tcPr>
          <w:p>
            <w:r>
              <w:t>-</w:t>
            </w:r>
          </w:p>
        </w:tc>
      </w:tr>
      <w:tr>
        <w:tc>
          <w:tcPr>
            <w:tcW w:type="dxa" w:w="2551"/>
          </w:tcPr>
          <w:p>
            <w:r>
              <w:t>ended_by</w:t>
            </w:r>
          </w:p>
        </w:tc>
        <w:tc>
          <w:tcPr>
            <w:tcW w:type="dxa" w:w="2551"/>
          </w:tcPr>
          <w:p>
            <w:r>
              <w:t>VARCHAR(16)</w:t>
            </w:r>
          </w:p>
        </w:tc>
        <w:tc>
          <w:tcPr>
            <w:tcW w:type="dxa" w:w="3969"/>
          </w:tcPr>
          <w:p>
            <w:r>
              <w:t>-</w:t>
            </w:r>
          </w:p>
        </w:tc>
      </w:tr>
      <w:tr>
        <w:tc>
          <w:tcPr>
            <w:tcW w:type="dxa" w:w="2551"/>
          </w:tcPr>
          <w:p>
            <w:r>
              <w:t>deleted_by_mhs</w:t>
            </w:r>
          </w:p>
        </w:tc>
        <w:tc>
          <w:tcPr>
            <w:tcW w:type="dxa" w:w="2551"/>
          </w:tcPr>
          <w:p>
            <w:r>
              <w:t>BOOLEAN</w:t>
            </w:r>
          </w:p>
        </w:tc>
        <w:tc>
          <w:tcPr>
            <w:tcW w:type="dxa" w:w="3969"/>
          </w:tcPr>
          <w:p>
            <w:r>
              <w:t>NOT NULL</w:t>
            </w:r>
          </w:p>
        </w:tc>
      </w:tr>
      <w:tr>
        <w:tc>
          <w:tcPr>
            <w:tcW w:type="dxa" w:w="2551"/>
          </w:tcPr>
          <w:p>
            <w:r>
              <w:t>deleted_by_dosen</w:t>
            </w:r>
          </w:p>
        </w:tc>
        <w:tc>
          <w:tcPr>
            <w:tcW w:type="dxa" w:w="2551"/>
          </w:tcPr>
          <w:p>
            <w:r>
              <w:t>BOOLEAN</w:t>
            </w:r>
          </w:p>
        </w:tc>
        <w:tc>
          <w:tcPr>
            <w:tcW w:type="dxa" w:w="3969"/>
          </w:tcPr>
          <w:p>
            <w:r>
              <w:t>NOT NULL</w:t>
            </w:r>
          </w:p>
        </w:tc>
      </w:tr>
      <w:tr>
        <w:tc>
          <w:tcPr>
            <w:tcW w:type="dxa" w:w="2551"/>
          </w:tcPr>
          <w:p>
            <w:r>
              <w:t>created_at</w:t>
            </w:r>
          </w:p>
        </w:tc>
        <w:tc>
          <w:tcPr>
            <w:tcW w:type="dxa" w:w="2551"/>
          </w:tcPr>
          <w:p>
            <w:r>
              <w:t>DATETIME</w:t>
            </w:r>
          </w:p>
        </w:tc>
        <w:tc>
          <w:tcPr>
            <w:tcW w:type="dxa" w:w="3969"/>
          </w:tcPr>
          <w:p>
            <w:r>
              <w:t>NOT NULL</w:t>
            </w:r>
          </w:p>
        </w:tc>
      </w:tr>
      <w:tr>
        <w:tc>
          <w:tcPr>
            <w:tcW w:type="dxa" w:w="2551"/>
          </w:tcPr>
          <w:p>
            <w:r>
              <w:t>last_message_at</w:t>
            </w:r>
          </w:p>
        </w:tc>
        <w:tc>
          <w:tcPr>
            <w:tcW w:type="dxa" w:w="2551"/>
          </w:tcPr>
          <w:p>
            <w:r>
              <w:t>DATETIME</w:t>
            </w:r>
          </w:p>
        </w:tc>
        <w:tc>
          <w:tcPr>
            <w:tcW w:type="dxa" w:w="3969"/>
          </w:tcPr>
          <w:p>
            <w:r>
              <w:t>NOT NULL</w:t>
            </w:r>
          </w:p>
        </w:tc>
      </w:tr>
    </w:tbl>
    <w:p>
      <w:r>
        <w:rPr>
          <w:b/>
          <w:i w:val="0"/>
          <w:sz w:val="20"/>
        </w:rPr>
        <w:t>Foreign Keys:</w:t>
      </w:r>
    </w:p>
    <w:p>
      <w:pPr>
        <w:pStyle w:val="ListBullet"/>
      </w:pPr>
      <w:r>
        <w:t>mahasiswa_id → users.id</w:t>
      </w:r>
    </w:p>
    <w:p>
      <w:pPr>
        <w:pStyle w:val="ListBullet"/>
      </w:pPr>
      <w:r>
        <w:t>dosen_id → users.id</w:t>
      </w:r>
    </w:p>
    <w:p/>
    <w:p>
      <w:pPr>
        <w:pStyle w:val="Heading3"/>
      </w:pPr>
      <w:r>
        <w:rPr>
          <w:color w:val="1F2937"/>
        </w:rPr>
        <w:t>krs</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mahasiswa_id</w:t>
            </w:r>
          </w:p>
        </w:tc>
        <w:tc>
          <w:tcPr>
            <w:tcW w:type="dxa" w:w="2551"/>
          </w:tcPr>
          <w:p>
            <w:r>
              <w:t>INTEGER</w:t>
            </w:r>
          </w:p>
        </w:tc>
        <w:tc>
          <w:tcPr>
            <w:tcW w:type="dxa" w:w="3969"/>
          </w:tcPr>
          <w:p>
            <w:r>
              <w:t>NOT NULL</w:t>
            </w:r>
          </w:p>
        </w:tc>
      </w:tr>
      <w:tr>
        <w:tc>
          <w:tcPr>
            <w:tcW w:type="dxa" w:w="2551"/>
          </w:tcPr>
          <w:p>
            <w:r>
              <w:t>kelas_id</w:t>
            </w:r>
          </w:p>
        </w:tc>
        <w:tc>
          <w:tcPr>
            <w:tcW w:type="dxa" w:w="2551"/>
          </w:tcPr>
          <w:p>
            <w:r>
              <w:t>INTEGER</w:t>
            </w:r>
          </w:p>
        </w:tc>
        <w:tc>
          <w:tcPr>
            <w:tcW w:type="dxa" w:w="3969"/>
          </w:tcPr>
          <w:p>
            <w:r>
              <w:t>NOT NULL</w:t>
            </w:r>
          </w:p>
        </w:tc>
      </w:tr>
      <w:tr>
        <w:tc>
          <w:tcPr>
            <w:tcW w:type="dxa" w:w="2551"/>
          </w:tcPr>
          <w:p>
            <w:r>
              <w:t>semester</w:t>
            </w:r>
          </w:p>
        </w:tc>
        <w:tc>
          <w:tcPr>
            <w:tcW w:type="dxa" w:w="2551"/>
          </w:tcPr>
          <w:p>
            <w:r>
              <w:t>INTEGER</w:t>
            </w:r>
          </w:p>
        </w:tc>
        <w:tc>
          <w:tcPr>
            <w:tcW w:type="dxa" w:w="3969"/>
          </w:tcPr>
          <w:p>
            <w:r>
              <w:t>NOT NULL</w:t>
            </w:r>
          </w:p>
        </w:tc>
      </w:tr>
      <w:tr>
        <w:tc>
          <w:tcPr>
            <w:tcW w:type="dxa" w:w="2551"/>
          </w:tcPr>
          <w:p>
            <w:r>
              <w:t>tahun_ajaran</w:t>
            </w:r>
          </w:p>
        </w:tc>
        <w:tc>
          <w:tcPr>
            <w:tcW w:type="dxa" w:w="2551"/>
          </w:tcPr>
          <w:p>
            <w:r>
              <w:t>VARCHAR(20)</w:t>
            </w:r>
          </w:p>
        </w:tc>
        <w:tc>
          <w:tcPr>
            <w:tcW w:type="dxa" w:w="3969"/>
          </w:tcPr>
          <w:p>
            <w:r>
              <w:t>NOT NULL</w:t>
            </w:r>
          </w:p>
        </w:tc>
      </w:tr>
      <w:tr>
        <w:tc>
          <w:tcPr>
            <w:tcW w:type="dxa" w:w="2551"/>
          </w:tcPr>
          <w:p>
            <w:r>
              <w:t>status</w:t>
            </w:r>
          </w:p>
        </w:tc>
        <w:tc>
          <w:tcPr>
            <w:tcW w:type="dxa" w:w="2551"/>
          </w:tcPr>
          <w:p>
            <w:r>
              <w:t>VARCHAR(20)</w:t>
            </w:r>
          </w:p>
        </w:tc>
        <w:tc>
          <w:tcPr>
            <w:tcW w:type="dxa" w:w="3969"/>
          </w:tcPr>
          <w:p>
            <w:r>
              <w:t>-</w:t>
            </w:r>
          </w:p>
        </w:tc>
      </w:tr>
      <w:tr>
        <w:tc>
          <w:tcPr>
            <w:tcW w:type="dxa" w:w="2551"/>
          </w:tcPr>
          <w:p>
            <w:r>
              <w:t>created_at</w:t>
            </w:r>
          </w:p>
        </w:tc>
        <w:tc>
          <w:tcPr>
            <w:tcW w:type="dxa" w:w="2551"/>
          </w:tcPr>
          <w:p>
            <w:r>
              <w:t>DATETIME</w:t>
            </w:r>
          </w:p>
        </w:tc>
        <w:tc>
          <w:tcPr>
            <w:tcW w:type="dxa" w:w="3969"/>
          </w:tcPr>
          <w:p>
            <w:r>
              <w:t>NOT NULL</w:t>
            </w:r>
          </w:p>
        </w:tc>
      </w:tr>
    </w:tbl>
    <w:p>
      <w:r>
        <w:rPr>
          <w:b/>
          <w:i w:val="0"/>
          <w:sz w:val="20"/>
        </w:rPr>
        <w:t>Foreign Keys:</w:t>
      </w:r>
    </w:p>
    <w:p>
      <w:pPr>
        <w:pStyle w:val="ListBullet"/>
      </w:pPr>
      <w:r>
        <w:t>mahasiswa_id → users.id</w:t>
      </w:r>
    </w:p>
    <w:p>
      <w:pPr>
        <w:pStyle w:val="ListBullet"/>
      </w:pPr>
      <w:r>
        <w:t>kelas_id → kelas.id</w:t>
      </w:r>
    </w:p>
    <w:p/>
    <w:p>
      <w:pPr>
        <w:pStyle w:val="Heading3"/>
      </w:pPr>
      <w:r>
        <w:rPr>
          <w:color w:val="1F2937"/>
        </w:rPr>
        <w:t>login_activity</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user_id</w:t>
            </w:r>
          </w:p>
        </w:tc>
        <w:tc>
          <w:tcPr>
            <w:tcW w:type="dxa" w:w="2551"/>
          </w:tcPr>
          <w:p>
            <w:r>
              <w:t>INTEGER</w:t>
            </w:r>
          </w:p>
        </w:tc>
        <w:tc>
          <w:tcPr>
            <w:tcW w:type="dxa" w:w="3969"/>
          </w:tcPr>
          <w:p>
            <w:r>
              <w:t>NOT NULL</w:t>
            </w:r>
          </w:p>
        </w:tc>
      </w:tr>
      <w:tr>
        <w:tc>
          <w:tcPr>
            <w:tcW w:type="dxa" w:w="2551"/>
          </w:tcPr>
          <w:p>
            <w:r>
              <w:t>role</w:t>
            </w:r>
          </w:p>
        </w:tc>
        <w:tc>
          <w:tcPr>
            <w:tcW w:type="dxa" w:w="2551"/>
          </w:tcPr>
          <w:p>
            <w:r>
              <w:t>VARCHAR(20)</w:t>
            </w:r>
          </w:p>
        </w:tc>
        <w:tc>
          <w:tcPr>
            <w:tcW w:type="dxa" w:w="3969"/>
          </w:tcPr>
          <w:p>
            <w:r>
              <w:t>NOT NULL</w:t>
            </w:r>
          </w:p>
        </w:tc>
      </w:tr>
      <w:tr>
        <w:tc>
          <w:tcPr>
            <w:tcW w:type="dxa" w:w="2551"/>
          </w:tcPr>
          <w:p>
            <w:r>
              <w:t>prodi_id</w:t>
            </w:r>
          </w:p>
        </w:tc>
        <w:tc>
          <w:tcPr>
            <w:tcW w:type="dxa" w:w="2551"/>
          </w:tcPr>
          <w:p>
            <w:r>
              <w:t>INTEGER</w:t>
            </w:r>
          </w:p>
        </w:tc>
        <w:tc>
          <w:tcPr>
            <w:tcW w:type="dxa" w:w="3969"/>
          </w:tcPr>
          <w:p>
            <w:r>
              <w:t>-</w:t>
            </w:r>
          </w:p>
        </w:tc>
      </w:tr>
      <w:tr>
        <w:tc>
          <w:tcPr>
            <w:tcW w:type="dxa" w:w="2551"/>
          </w:tcPr>
          <w:p>
            <w:r>
              <w:t>created_at</w:t>
            </w:r>
          </w:p>
        </w:tc>
        <w:tc>
          <w:tcPr>
            <w:tcW w:type="dxa" w:w="2551"/>
          </w:tcPr>
          <w:p>
            <w:r>
              <w:t>DATETIME</w:t>
            </w:r>
          </w:p>
        </w:tc>
        <w:tc>
          <w:tcPr>
            <w:tcW w:type="dxa" w:w="3969"/>
          </w:tcPr>
          <w:p>
            <w:r>
              <w:t>NOT NULL</w:t>
            </w:r>
          </w:p>
        </w:tc>
      </w:tr>
    </w:tbl>
    <w:p>
      <w:r>
        <w:rPr>
          <w:b/>
          <w:i w:val="0"/>
          <w:sz w:val="20"/>
        </w:rPr>
        <w:t>Foreign Keys:</w:t>
      </w:r>
    </w:p>
    <w:p>
      <w:pPr>
        <w:pStyle w:val="ListBullet"/>
      </w:pPr>
      <w:r>
        <w:t>user_id → users.id</w:t>
      </w:r>
    </w:p>
    <w:p>
      <w:pPr>
        <w:pStyle w:val="ListBullet"/>
      </w:pPr>
      <w:r>
        <w:t>prodi_id → program_studi.id</w:t>
      </w:r>
    </w:p>
    <w:p/>
    <w:p>
      <w:pPr>
        <w:pStyle w:val="Heading3"/>
      </w:pPr>
      <w:r>
        <w:rPr>
          <w:color w:val="1F2937"/>
        </w:rPr>
        <w:t>mata_kuliah</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kode</w:t>
            </w:r>
          </w:p>
        </w:tc>
        <w:tc>
          <w:tcPr>
            <w:tcW w:type="dxa" w:w="2551"/>
          </w:tcPr>
          <w:p>
            <w:r>
              <w:t>VARCHAR(20)</w:t>
            </w:r>
          </w:p>
        </w:tc>
        <w:tc>
          <w:tcPr>
            <w:tcW w:type="dxa" w:w="3969"/>
          </w:tcPr>
          <w:p>
            <w:r>
              <w:t>NOT NULL</w:t>
            </w:r>
          </w:p>
        </w:tc>
      </w:tr>
      <w:tr>
        <w:tc>
          <w:tcPr>
            <w:tcW w:type="dxa" w:w="2551"/>
          </w:tcPr>
          <w:p>
            <w:r>
              <w:t>nama</w:t>
            </w:r>
          </w:p>
        </w:tc>
        <w:tc>
          <w:tcPr>
            <w:tcW w:type="dxa" w:w="2551"/>
          </w:tcPr>
          <w:p>
            <w:r>
              <w:t>VARCHAR(120)</w:t>
            </w:r>
          </w:p>
        </w:tc>
        <w:tc>
          <w:tcPr>
            <w:tcW w:type="dxa" w:w="3969"/>
          </w:tcPr>
          <w:p>
            <w:r>
              <w:t>NOT NULL</w:t>
            </w:r>
          </w:p>
        </w:tc>
      </w:tr>
      <w:tr>
        <w:tc>
          <w:tcPr>
            <w:tcW w:type="dxa" w:w="2551"/>
          </w:tcPr>
          <w:p>
            <w:r>
              <w:t>rumpun</w:t>
            </w:r>
          </w:p>
        </w:tc>
        <w:tc>
          <w:tcPr>
            <w:tcW w:type="dxa" w:w="2551"/>
          </w:tcPr>
          <w:p>
            <w:r>
              <w:t>VARCHAR(80)</w:t>
            </w:r>
          </w:p>
        </w:tc>
        <w:tc>
          <w:tcPr>
            <w:tcW w:type="dxa" w:w="3969"/>
          </w:tcPr>
          <w:p>
            <w:r>
              <w:t>-</w:t>
            </w:r>
          </w:p>
        </w:tc>
      </w:tr>
      <w:tr>
        <w:tc>
          <w:tcPr>
            <w:tcW w:type="dxa" w:w="2551"/>
          </w:tcPr>
          <w:p>
            <w:r>
              <w:t>sks</w:t>
            </w:r>
          </w:p>
        </w:tc>
        <w:tc>
          <w:tcPr>
            <w:tcW w:type="dxa" w:w="2551"/>
          </w:tcPr>
          <w:p>
            <w:r>
              <w:t>INTEGER</w:t>
            </w:r>
          </w:p>
        </w:tc>
        <w:tc>
          <w:tcPr>
            <w:tcW w:type="dxa" w:w="3969"/>
          </w:tcPr>
          <w:p>
            <w:r>
              <w:t>NOT NULL</w:t>
            </w:r>
          </w:p>
        </w:tc>
      </w:tr>
      <w:tr>
        <w:tc>
          <w:tcPr>
            <w:tcW w:type="dxa" w:w="2551"/>
          </w:tcPr>
          <w:p>
            <w:r>
              <w:t>jenis</w:t>
            </w:r>
          </w:p>
        </w:tc>
        <w:tc>
          <w:tcPr>
            <w:tcW w:type="dxa" w:w="2551"/>
          </w:tcPr>
          <w:p>
            <w:r>
              <w:t>VARCHAR(20)</w:t>
            </w:r>
          </w:p>
        </w:tc>
        <w:tc>
          <w:tcPr>
            <w:tcW w:type="dxa" w:w="3969"/>
          </w:tcPr>
          <w:p>
            <w:r>
              <w:t>NOT NULL</w:t>
            </w:r>
          </w:p>
        </w:tc>
      </w:tr>
      <w:tr>
        <w:tc>
          <w:tcPr>
            <w:tcW w:type="dxa" w:w="2551"/>
          </w:tcPr>
          <w:p>
            <w:r>
              <w:t>prasyarat_id</w:t>
            </w:r>
          </w:p>
        </w:tc>
        <w:tc>
          <w:tcPr>
            <w:tcW w:type="dxa" w:w="2551"/>
          </w:tcPr>
          <w:p>
            <w:r>
              <w:t>INTEGER</w:t>
            </w:r>
          </w:p>
        </w:tc>
        <w:tc>
          <w:tcPr>
            <w:tcW w:type="dxa" w:w="3969"/>
          </w:tcPr>
          <w:p>
            <w:r>
              <w:t>-</w:t>
            </w:r>
          </w:p>
        </w:tc>
      </w:tr>
      <w:tr>
        <w:tc>
          <w:tcPr>
            <w:tcW w:type="dxa" w:w="2551"/>
          </w:tcPr>
          <w:p>
            <w:r>
              <w:t>silabus</w:t>
            </w:r>
          </w:p>
        </w:tc>
        <w:tc>
          <w:tcPr>
            <w:tcW w:type="dxa" w:w="2551"/>
          </w:tcPr>
          <w:p>
            <w:r>
              <w:t>VARCHAR(255)</w:t>
            </w:r>
          </w:p>
        </w:tc>
        <w:tc>
          <w:tcPr>
            <w:tcW w:type="dxa" w:w="3969"/>
          </w:tcPr>
          <w:p>
            <w:r>
              <w:t>-</w:t>
            </w:r>
          </w:p>
        </w:tc>
      </w:tr>
      <w:tr>
        <w:tc>
          <w:tcPr>
            <w:tcW w:type="dxa" w:w="2551"/>
          </w:tcPr>
          <w:p>
            <w:r>
              <w:t>prodi_id</w:t>
            </w:r>
          </w:p>
        </w:tc>
        <w:tc>
          <w:tcPr>
            <w:tcW w:type="dxa" w:w="2551"/>
          </w:tcPr>
          <w:p>
            <w:r>
              <w:t>INTEGER</w:t>
            </w:r>
          </w:p>
        </w:tc>
        <w:tc>
          <w:tcPr>
            <w:tcW w:type="dxa" w:w="3969"/>
          </w:tcPr>
          <w:p>
            <w:r>
              <w:t>NOT NULL</w:t>
            </w:r>
          </w:p>
        </w:tc>
      </w:tr>
      <w:tr>
        <w:tc>
          <w:tcPr>
            <w:tcW w:type="dxa" w:w="2551"/>
          </w:tcPr>
          <w:p>
            <w:r>
              <w:t>semester</w:t>
            </w:r>
          </w:p>
        </w:tc>
        <w:tc>
          <w:tcPr>
            <w:tcW w:type="dxa" w:w="2551"/>
          </w:tcPr>
          <w:p>
            <w:r>
              <w:t>INTEGER</w:t>
            </w:r>
          </w:p>
        </w:tc>
        <w:tc>
          <w:tcPr>
            <w:tcW w:type="dxa" w:w="3969"/>
          </w:tcPr>
          <w:p>
            <w:r>
              <w:t>NOT NULL</w:t>
            </w:r>
          </w:p>
        </w:tc>
      </w:tr>
    </w:tbl>
    <w:p>
      <w:r>
        <w:rPr>
          <w:b/>
          <w:i w:val="0"/>
          <w:sz w:val="20"/>
        </w:rPr>
        <w:t>Foreign Keys:</w:t>
      </w:r>
    </w:p>
    <w:p>
      <w:pPr>
        <w:pStyle w:val="ListBullet"/>
      </w:pPr>
      <w:r>
        <w:t>prasyarat_id → mata_kuliah.id</w:t>
      </w:r>
    </w:p>
    <w:p>
      <w:pPr>
        <w:pStyle w:val="ListBullet"/>
      </w:pPr>
      <w:r>
        <w:t>prodi_id → program_studi.id</w:t>
      </w:r>
    </w:p>
    <w:p/>
    <w:p>
      <w:pPr>
        <w:pStyle w:val="Heading3"/>
      </w:pPr>
      <w:r>
        <w:rPr>
          <w:color w:val="1F2937"/>
        </w:rPr>
        <w:t>materi</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kelas_id</w:t>
            </w:r>
          </w:p>
        </w:tc>
        <w:tc>
          <w:tcPr>
            <w:tcW w:type="dxa" w:w="2551"/>
          </w:tcPr>
          <w:p>
            <w:r>
              <w:t>INTEGER</w:t>
            </w:r>
          </w:p>
        </w:tc>
        <w:tc>
          <w:tcPr>
            <w:tcW w:type="dxa" w:w="3969"/>
          </w:tcPr>
          <w:p>
            <w:r>
              <w:t>NOT NULL</w:t>
            </w:r>
          </w:p>
        </w:tc>
      </w:tr>
      <w:tr>
        <w:tc>
          <w:tcPr>
            <w:tcW w:type="dxa" w:w="2551"/>
          </w:tcPr>
          <w:p>
            <w:r>
              <w:t>judul</w:t>
            </w:r>
          </w:p>
        </w:tc>
        <w:tc>
          <w:tcPr>
            <w:tcW w:type="dxa" w:w="2551"/>
          </w:tcPr>
          <w:p>
            <w:r>
              <w:t>VARCHAR(200)</w:t>
            </w:r>
          </w:p>
        </w:tc>
        <w:tc>
          <w:tcPr>
            <w:tcW w:type="dxa" w:w="3969"/>
          </w:tcPr>
          <w:p>
            <w:r>
              <w:t>NOT NULL</w:t>
            </w:r>
          </w:p>
        </w:tc>
      </w:tr>
      <w:tr>
        <w:tc>
          <w:tcPr>
            <w:tcW w:type="dxa" w:w="2551"/>
          </w:tcPr>
          <w:p>
            <w:r>
              <w:t>deskripsi</w:t>
            </w:r>
          </w:p>
        </w:tc>
        <w:tc>
          <w:tcPr>
            <w:tcW w:type="dxa" w:w="2551"/>
          </w:tcPr>
          <w:p>
            <w:r>
              <w:t>TEXT</w:t>
            </w:r>
          </w:p>
        </w:tc>
        <w:tc>
          <w:tcPr>
            <w:tcW w:type="dxa" w:w="3969"/>
          </w:tcPr>
          <w:p>
            <w:r>
              <w:t>-</w:t>
            </w:r>
          </w:p>
        </w:tc>
      </w:tr>
      <w:tr>
        <w:tc>
          <w:tcPr>
            <w:tcW w:type="dxa" w:w="2551"/>
          </w:tcPr>
          <w:p>
            <w:r>
              <w:t>youtube_url</w:t>
            </w:r>
          </w:p>
        </w:tc>
        <w:tc>
          <w:tcPr>
            <w:tcW w:type="dxa" w:w="2551"/>
          </w:tcPr>
          <w:p>
            <w:r>
              <w:t>VARCHAR(500)</w:t>
            </w:r>
          </w:p>
        </w:tc>
        <w:tc>
          <w:tcPr>
            <w:tcW w:type="dxa" w:w="3969"/>
          </w:tcPr>
          <w:p>
            <w:r>
              <w:t>-</w:t>
            </w:r>
          </w:p>
        </w:tc>
      </w:tr>
      <w:tr>
        <w:tc>
          <w:tcPr>
            <w:tcW w:type="dxa" w:w="2551"/>
          </w:tcPr>
          <w:p>
            <w:r>
              <w:t>file_path</w:t>
            </w:r>
          </w:p>
        </w:tc>
        <w:tc>
          <w:tcPr>
            <w:tcW w:type="dxa" w:w="2551"/>
          </w:tcPr>
          <w:p>
            <w:r>
              <w:t>VARCHAR(255)</w:t>
            </w:r>
          </w:p>
        </w:tc>
        <w:tc>
          <w:tcPr>
            <w:tcW w:type="dxa" w:w="3969"/>
          </w:tcPr>
          <w:p>
            <w:r>
              <w:t>-</w:t>
            </w:r>
          </w:p>
        </w:tc>
      </w:tr>
      <w:tr>
        <w:tc>
          <w:tcPr>
            <w:tcW w:type="dxa" w:w="2551"/>
          </w:tcPr>
          <w:p>
            <w:r>
              <w:t>urutan</w:t>
            </w:r>
          </w:p>
        </w:tc>
        <w:tc>
          <w:tcPr>
            <w:tcW w:type="dxa" w:w="2551"/>
          </w:tcPr>
          <w:p>
            <w:r>
              <w:t>INTEGER</w:t>
            </w:r>
          </w:p>
        </w:tc>
        <w:tc>
          <w:tcPr>
            <w:tcW w:type="dxa" w:w="3969"/>
          </w:tcPr>
          <w:p>
            <w:r>
              <w:t>NOT NULL</w:t>
            </w:r>
          </w:p>
        </w:tc>
      </w:tr>
      <w:tr>
        <w:tc>
          <w:tcPr>
            <w:tcW w:type="dxa" w:w="2551"/>
          </w:tcPr>
          <w:p>
            <w:r>
              <w:t>semester</w:t>
            </w:r>
          </w:p>
        </w:tc>
        <w:tc>
          <w:tcPr>
            <w:tcW w:type="dxa" w:w="2551"/>
          </w:tcPr>
          <w:p>
            <w:r>
              <w:t>INTEGER</w:t>
            </w:r>
          </w:p>
        </w:tc>
        <w:tc>
          <w:tcPr>
            <w:tcW w:type="dxa" w:w="3969"/>
          </w:tcPr>
          <w:p>
            <w:r>
              <w:t>-</w:t>
            </w:r>
          </w:p>
        </w:tc>
      </w:tr>
      <w:tr>
        <w:tc>
          <w:tcPr>
            <w:tcW w:type="dxa" w:w="2551"/>
          </w:tcPr>
          <w:p>
            <w:r>
              <w:t>created_at</w:t>
            </w:r>
          </w:p>
        </w:tc>
        <w:tc>
          <w:tcPr>
            <w:tcW w:type="dxa" w:w="2551"/>
          </w:tcPr>
          <w:p>
            <w:r>
              <w:t>DATETIME</w:t>
            </w:r>
          </w:p>
        </w:tc>
        <w:tc>
          <w:tcPr>
            <w:tcW w:type="dxa" w:w="3969"/>
          </w:tcPr>
          <w:p>
            <w:r>
              <w:t>NOT NULL</w:t>
            </w:r>
          </w:p>
        </w:tc>
      </w:tr>
    </w:tbl>
    <w:p>
      <w:r>
        <w:rPr>
          <w:b/>
          <w:i w:val="0"/>
          <w:sz w:val="20"/>
        </w:rPr>
        <w:t>Foreign Keys:</w:t>
      </w:r>
    </w:p>
    <w:p>
      <w:pPr>
        <w:pStyle w:val="ListBullet"/>
      </w:pPr>
      <w:r>
        <w:t>kelas_id → kelas.id</w:t>
      </w:r>
    </w:p>
    <w:p/>
    <w:p>
      <w:pPr>
        <w:pStyle w:val="Heading3"/>
      </w:pPr>
      <w:r>
        <w:rPr>
          <w:color w:val="1F2937"/>
        </w:rPr>
        <w:t>nilai</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kelas_id</w:t>
            </w:r>
          </w:p>
        </w:tc>
        <w:tc>
          <w:tcPr>
            <w:tcW w:type="dxa" w:w="2551"/>
          </w:tcPr>
          <w:p>
            <w:r>
              <w:t>INTEGER</w:t>
            </w:r>
          </w:p>
        </w:tc>
        <w:tc>
          <w:tcPr>
            <w:tcW w:type="dxa" w:w="3969"/>
          </w:tcPr>
          <w:p>
            <w:r>
              <w:t>NOT NULL</w:t>
            </w:r>
          </w:p>
        </w:tc>
      </w:tr>
      <w:tr>
        <w:tc>
          <w:tcPr>
            <w:tcW w:type="dxa" w:w="2551"/>
          </w:tcPr>
          <w:p>
            <w:r>
              <w:t>mahasiswa_id</w:t>
            </w:r>
          </w:p>
        </w:tc>
        <w:tc>
          <w:tcPr>
            <w:tcW w:type="dxa" w:w="2551"/>
          </w:tcPr>
          <w:p>
            <w:r>
              <w:t>INTEGER</w:t>
            </w:r>
          </w:p>
        </w:tc>
        <w:tc>
          <w:tcPr>
            <w:tcW w:type="dxa" w:w="3969"/>
          </w:tcPr>
          <w:p>
            <w:r>
              <w:t>NOT NULL</w:t>
            </w:r>
          </w:p>
        </w:tc>
      </w:tr>
      <w:tr>
        <w:tc>
          <w:tcPr>
            <w:tcW w:type="dxa" w:w="2551"/>
          </w:tcPr>
          <w:p>
            <w:r>
              <w:t>semester</w:t>
            </w:r>
          </w:p>
        </w:tc>
        <w:tc>
          <w:tcPr>
            <w:tcW w:type="dxa" w:w="2551"/>
          </w:tcPr>
          <w:p>
            <w:r>
              <w:t>INTEGER</w:t>
            </w:r>
          </w:p>
        </w:tc>
        <w:tc>
          <w:tcPr>
            <w:tcW w:type="dxa" w:w="3969"/>
          </w:tcPr>
          <w:p>
            <w:r>
              <w:t>NOT NULL</w:t>
            </w:r>
          </w:p>
        </w:tc>
      </w:tr>
      <w:tr>
        <w:tc>
          <w:tcPr>
            <w:tcW w:type="dxa" w:w="2551"/>
          </w:tcPr>
          <w:p>
            <w:r>
              <w:t>nilai_kuis</w:t>
            </w:r>
          </w:p>
        </w:tc>
        <w:tc>
          <w:tcPr>
            <w:tcW w:type="dxa" w:w="2551"/>
          </w:tcPr>
          <w:p>
            <w:r>
              <w:t>FLOAT</w:t>
            </w:r>
          </w:p>
        </w:tc>
        <w:tc>
          <w:tcPr>
            <w:tcW w:type="dxa" w:w="3969"/>
          </w:tcPr>
          <w:p>
            <w:r>
              <w:t>-</w:t>
            </w:r>
          </w:p>
        </w:tc>
      </w:tr>
      <w:tr>
        <w:tc>
          <w:tcPr>
            <w:tcW w:type="dxa" w:w="2551"/>
          </w:tcPr>
          <w:p>
            <w:r>
              <w:t>nilai_tugas</w:t>
            </w:r>
          </w:p>
        </w:tc>
        <w:tc>
          <w:tcPr>
            <w:tcW w:type="dxa" w:w="2551"/>
          </w:tcPr>
          <w:p>
            <w:r>
              <w:t>FLOAT</w:t>
            </w:r>
          </w:p>
        </w:tc>
        <w:tc>
          <w:tcPr>
            <w:tcW w:type="dxa" w:w="3969"/>
          </w:tcPr>
          <w:p>
            <w:r>
              <w:t>-</w:t>
            </w:r>
          </w:p>
        </w:tc>
      </w:tr>
      <w:tr>
        <w:tc>
          <w:tcPr>
            <w:tcW w:type="dxa" w:w="2551"/>
          </w:tcPr>
          <w:p>
            <w:r>
              <w:t>nilai_uts</w:t>
            </w:r>
          </w:p>
        </w:tc>
        <w:tc>
          <w:tcPr>
            <w:tcW w:type="dxa" w:w="2551"/>
          </w:tcPr>
          <w:p>
            <w:r>
              <w:t>FLOAT</w:t>
            </w:r>
          </w:p>
        </w:tc>
        <w:tc>
          <w:tcPr>
            <w:tcW w:type="dxa" w:w="3969"/>
          </w:tcPr>
          <w:p>
            <w:r>
              <w:t>-</w:t>
            </w:r>
          </w:p>
        </w:tc>
      </w:tr>
      <w:tr>
        <w:tc>
          <w:tcPr>
            <w:tcW w:type="dxa" w:w="2551"/>
          </w:tcPr>
          <w:p>
            <w:r>
              <w:t>nilai_uas</w:t>
            </w:r>
          </w:p>
        </w:tc>
        <w:tc>
          <w:tcPr>
            <w:tcW w:type="dxa" w:w="2551"/>
          </w:tcPr>
          <w:p>
            <w:r>
              <w:t>FLOAT</w:t>
            </w:r>
          </w:p>
        </w:tc>
        <w:tc>
          <w:tcPr>
            <w:tcW w:type="dxa" w:w="3969"/>
          </w:tcPr>
          <w:p>
            <w:r>
              <w:t>-</w:t>
            </w:r>
          </w:p>
        </w:tc>
      </w:tr>
      <w:tr>
        <w:tc>
          <w:tcPr>
            <w:tcW w:type="dxa" w:w="2551"/>
          </w:tcPr>
          <w:p>
            <w:r>
              <w:t>nilai_keaktifan</w:t>
            </w:r>
          </w:p>
        </w:tc>
        <w:tc>
          <w:tcPr>
            <w:tcW w:type="dxa" w:w="2551"/>
          </w:tcPr>
          <w:p>
            <w:r>
              <w:t>FLOAT</w:t>
            </w:r>
          </w:p>
        </w:tc>
        <w:tc>
          <w:tcPr>
            <w:tcW w:type="dxa" w:w="3969"/>
          </w:tcPr>
          <w:p>
            <w:r>
              <w:t>-</w:t>
            </w:r>
          </w:p>
        </w:tc>
      </w:tr>
      <w:tr>
        <w:tc>
          <w:tcPr>
            <w:tcW w:type="dxa" w:w="2551"/>
          </w:tcPr>
          <w:p>
            <w:r>
              <w:t>nilai_proyek</w:t>
            </w:r>
          </w:p>
        </w:tc>
        <w:tc>
          <w:tcPr>
            <w:tcW w:type="dxa" w:w="2551"/>
          </w:tcPr>
          <w:p>
            <w:r>
              <w:t>FLOAT</w:t>
            </w:r>
          </w:p>
        </w:tc>
        <w:tc>
          <w:tcPr>
            <w:tcW w:type="dxa" w:w="3969"/>
          </w:tcPr>
          <w:p>
            <w:r>
              <w:t>-</w:t>
            </w:r>
          </w:p>
        </w:tc>
      </w:tr>
      <w:tr>
        <w:tc>
          <w:tcPr>
            <w:tcW w:type="dxa" w:w="2551"/>
          </w:tcPr>
          <w:p>
            <w:r>
              <w:t>nilai_akhir</w:t>
            </w:r>
          </w:p>
        </w:tc>
        <w:tc>
          <w:tcPr>
            <w:tcW w:type="dxa" w:w="2551"/>
          </w:tcPr>
          <w:p>
            <w:r>
              <w:t>FLOAT</w:t>
            </w:r>
          </w:p>
        </w:tc>
        <w:tc>
          <w:tcPr>
            <w:tcW w:type="dxa" w:w="3969"/>
          </w:tcPr>
          <w:p>
            <w:r>
              <w:t>-</w:t>
            </w:r>
          </w:p>
        </w:tc>
      </w:tr>
      <w:tr>
        <w:tc>
          <w:tcPr>
            <w:tcW w:type="dxa" w:w="2551"/>
          </w:tcPr>
          <w:p>
            <w:r>
              <w:t>grade</w:t>
            </w:r>
          </w:p>
        </w:tc>
        <w:tc>
          <w:tcPr>
            <w:tcW w:type="dxa" w:w="2551"/>
          </w:tcPr>
          <w:p>
            <w:r>
              <w:t>VARCHAR(2)</w:t>
            </w:r>
          </w:p>
        </w:tc>
        <w:tc>
          <w:tcPr>
            <w:tcW w:type="dxa" w:w="3969"/>
          </w:tcPr>
          <w:p>
            <w:r>
              <w:t>-</w:t>
            </w:r>
          </w:p>
        </w:tc>
      </w:tr>
      <w:tr>
        <w:tc>
          <w:tcPr>
            <w:tcW w:type="dxa" w:w="2551"/>
          </w:tcPr>
          <w:p>
            <w:r>
              <w:t>catatan</w:t>
            </w:r>
          </w:p>
        </w:tc>
        <w:tc>
          <w:tcPr>
            <w:tcW w:type="dxa" w:w="2551"/>
          </w:tcPr>
          <w:p>
            <w:r>
              <w:t>TEXT</w:t>
            </w:r>
          </w:p>
        </w:tc>
        <w:tc>
          <w:tcPr>
            <w:tcW w:type="dxa" w:w="3969"/>
          </w:tcPr>
          <w:p>
            <w:r>
              <w:t>-</w:t>
            </w:r>
          </w:p>
        </w:tc>
      </w:tr>
    </w:tbl>
    <w:p>
      <w:r>
        <w:rPr>
          <w:b/>
          <w:i w:val="0"/>
          <w:sz w:val="20"/>
        </w:rPr>
        <w:t>Foreign Keys:</w:t>
      </w:r>
    </w:p>
    <w:p>
      <w:pPr>
        <w:pStyle w:val="ListBullet"/>
      </w:pPr>
      <w:r>
        <w:t>kelas_id → kelas.id</w:t>
      </w:r>
    </w:p>
    <w:p>
      <w:pPr>
        <w:pStyle w:val="ListBullet"/>
      </w:pPr>
      <w:r>
        <w:t>mahasiswa_id → users.id</w:t>
      </w:r>
    </w:p>
    <w:p/>
    <w:p>
      <w:pPr>
        <w:pStyle w:val="Heading3"/>
      </w:pPr>
      <w:r>
        <w:rPr>
          <w:color w:val="1F2937"/>
        </w:rPr>
        <w:t>notifikasi</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user_id</w:t>
            </w:r>
          </w:p>
        </w:tc>
        <w:tc>
          <w:tcPr>
            <w:tcW w:type="dxa" w:w="2551"/>
          </w:tcPr>
          <w:p>
            <w:r>
              <w:t>INTEGER</w:t>
            </w:r>
          </w:p>
        </w:tc>
        <w:tc>
          <w:tcPr>
            <w:tcW w:type="dxa" w:w="3969"/>
          </w:tcPr>
          <w:p>
            <w:r>
              <w:t>NOT NULL</w:t>
            </w:r>
          </w:p>
        </w:tc>
      </w:tr>
      <w:tr>
        <w:tc>
          <w:tcPr>
            <w:tcW w:type="dxa" w:w="2551"/>
          </w:tcPr>
          <w:p>
            <w:r>
              <w:t>judul</w:t>
            </w:r>
          </w:p>
        </w:tc>
        <w:tc>
          <w:tcPr>
            <w:tcW w:type="dxa" w:w="2551"/>
          </w:tcPr>
          <w:p>
            <w:r>
              <w:t>VARCHAR(160)</w:t>
            </w:r>
          </w:p>
        </w:tc>
        <w:tc>
          <w:tcPr>
            <w:tcW w:type="dxa" w:w="3969"/>
          </w:tcPr>
          <w:p>
            <w:r>
              <w:t>NOT NULL</w:t>
            </w:r>
          </w:p>
        </w:tc>
      </w:tr>
      <w:tr>
        <w:tc>
          <w:tcPr>
            <w:tcW w:type="dxa" w:w="2551"/>
          </w:tcPr>
          <w:p>
            <w:r>
              <w:t>isi</w:t>
            </w:r>
          </w:p>
        </w:tc>
        <w:tc>
          <w:tcPr>
            <w:tcW w:type="dxa" w:w="2551"/>
          </w:tcPr>
          <w:p>
            <w:r>
              <w:t>TEXT</w:t>
            </w:r>
          </w:p>
        </w:tc>
        <w:tc>
          <w:tcPr>
            <w:tcW w:type="dxa" w:w="3969"/>
          </w:tcPr>
          <w:p>
            <w:r>
              <w:t>NOT NULL</w:t>
            </w:r>
          </w:p>
        </w:tc>
      </w:tr>
      <w:tr>
        <w:tc>
          <w:tcPr>
            <w:tcW w:type="dxa" w:w="2551"/>
          </w:tcPr>
          <w:p>
            <w:r>
              <w:t>dibaca</w:t>
            </w:r>
          </w:p>
        </w:tc>
        <w:tc>
          <w:tcPr>
            <w:tcW w:type="dxa" w:w="2551"/>
          </w:tcPr>
          <w:p>
            <w:r>
              <w:t>BOOLEAN</w:t>
            </w:r>
          </w:p>
        </w:tc>
        <w:tc>
          <w:tcPr>
            <w:tcW w:type="dxa" w:w="3969"/>
          </w:tcPr>
          <w:p>
            <w:r>
              <w:t>NOT NULL</w:t>
            </w:r>
          </w:p>
        </w:tc>
      </w:tr>
      <w:tr>
        <w:tc>
          <w:tcPr>
            <w:tcW w:type="dxa" w:w="2551"/>
          </w:tcPr>
          <w:p>
            <w:r>
              <w:t>created_at</w:t>
            </w:r>
          </w:p>
        </w:tc>
        <w:tc>
          <w:tcPr>
            <w:tcW w:type="dxa" w:w="2551"/>
          </w:tcPr>
          <w:p>
            <w:r>
              <w:t>DATETIME</w:t>
            </w:r>
          </w:p>
        </w:tc>
        <w:tc>
          <w:tcPr>
            <w:tcW w:type="dxa" w:w="3969"/>
          </w:tcPr>
          <w:p>
            <w:r>
              <w:t>NOT NULL</w:t>
            </w:r>
          </w:p>
        </w:tc>
      </w:tr>
    </w:tbl>
    <w:p>
      <w:r>
        <w:rPr>
          <w:b/>
          <w:i w:val="0"/>
          <w:sz w:val="20"/>
        </w:rPr>
        <w:t>Foreign Keys:</w:t>
      </w:r>
    </w:p>
    <w:p>
      <w:pPr>
        <w:pStyle w:val="ListBullet"/>
      </w:pPr>
      <w:r>
        <w:t>user_id → users.id</w:t>
      </w:r>
    </w:p>
    <w:p/>
    <w:p>
      <w:pPr>
        <w:pStyle w:val="Heading3"/>
      </w:pPr>
      <w:r>
        <w:rPr>
          <w:color w:val="1F2937"/>
        </w:rPr>
        <w:t>pembayaran</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mahasiswa_id</w:t>
            </w:r>
          </w:p>
        </w:tc>
        <w:tc>
          <w:tcPr>
            <w:tcW w:type="dxa" w:w="2551"/>
          </w:tcPr>
          <w:p>
            <w:r>
              <w:t>INTEGER</w:t>
            </w:r>
          </w:p>
        </w:tc>
        <w:tc>
          <w:tcPr>
            <w:tcW w:type="dxa" w:w="3969"/>
          </w:tcPr>
          <w:p>
            <w:r>
              <w:t>NOT NULL</w:t>
            </w:r>
          </w:p>
        </w:tc>
      </w:tr>
      <w:tr>
        <w:tc>
          <w:tcPr>
            <w:tcW w:type="dxa" w:w="2551"/>
          </w:tcPr>
          <w:p>
            <w:r>
              <w:t>judul</w:t>
            </w:r>
          </w:p>
        </w:tc>
        <w:tc>
          <w:tcPr>
            <w:tcW w:type="dxa" w:w="2551"/>
          </w:tcPr>
          <w:p>
            <w:r>
              <w:t>VARCHAR(120)</w:t>
            </w:r>
          </w:p>
        </w:tc>
        <w:tc>
          <w:tcPr>
            <w:tcW w:type="dxa" w:w="3969"/>
          </w:tcPr>
          <w:p>
            <w:r>
              <w:t>NOT NULL</w:t>
            </w:r>
          </w:p>
        </w:tc>
      </w:tr>
      <w:tr>
        <w:tc>
          <w:tcPr>
            <w:tcW w:type="dxa" w:w="2551"/>
          </w:tcPr>
          <w:p>
            <w:r>
              <w:t>nominal</w:t>
            </w:r>
          </w:p>
        </w:tc>
        <w:tc>
          <w:tcPr>
            <w:tcW w:type="dxa" w:w="2551"/>
          </w:tcPr>
          <w:p>
            <w:r>
              <w:t>INTEGER</w:t>
            </w:r>
          </w:p>
        </w:tc>
        <w:tc>
          <w:tcPr>
            <w:tcW w:type="dxa" w:w="3969"/>
          </w:tcPr>
          <w:p>
            <w:r>
              <w:t>NOT NULL</w:t>
            </w:r>
          </w:p>
        </w:tc>
      </w:tr>
      <w:tr>
        <w:tc>
          <w:tcPr>
            <w:tcW w:type="dxa" w:w="2551"/>
          </w:tcPr>
          <w:p>
            <w:r>
              <w:t>semester</w:t>
            </w:r>
          </w:p>
        </w:tc>
        <w:tc>
          <w:tcPr>
            <w:tcW w:type="dxa" w:w="2551"/>
          </w:tcPr>
          <w:p>
            <w:r>
              <w:t>INTEGER</w:t>
            </w:r>
          </w:p>
        </w:tc>
        <w:tc>
          <w:tcPr>
            <w:tcW w:type="dxa" w:w="3969"/>
          </w:tcPr>
          <w:p>
            <w:r>
              <w:t>NOT NULL</w:t>
            </w:r>
          </w:p>
        </w:tc>
      </w:tr>
      <w:tr>
        <w:tc>
          <w:tcPr>
            <w:tcW w:type="dxa" w:w="2551"/>
          </w:tcPr>
          <w:p>
            <w:r>
              <w:t>tahun_ajaran</w:t>
            </w:r>
          </w:p>
        </w:tc>
        <w:tc>
          <w:tcPr>
            <w:tcW w:type="dxa" w:w="2551"/>
          </w:tcPr>
          <w:p>
            <w:r>
              <w:t>VARCHAR(20)</w:t>
            </w:r>
          </w:p>
        </w:tc>
        <w:tc>
          <w:tcPr>
            <w:tcW w:type="dxa" w:w="3969"/>
          </w:tcPr>
          <w:p>
            <w:r>
              <w:t>NOT NULL</w:t>
            </w:r>
          </w:p>
        </w:tc>
      </w:tr>
      <w:tr>
        <w:tc>
          <w:tcPr>
            <w:tcW w:type="dxa" w:w="2551"/>
          </w:tcPr>
          <w:p>
            <w:r>
              <w:t>status</w:t>
            </w:r>
          </w:p>
        </w:tc>
        <w:tc>
          <w:tcPr>
            <w:tcW w:type="dxa" w:w="2551"/>
          </w:tcPr>
          <w:p>
            <w:r>
              <w:t>VARCHAR(20)</w:t>
            </w:r>
          </w:p>
        </w:tc>
        <w:tc>
          <w:tcPr>
            <w:tcW w:type="dxa" w:w="3969"/>
          </w:tcPr>
          <w:p>
            <w:r>
              <w:t>-</w:t>
            </w:r>
          </w:p>
        </w:tc>
      </w:tr>
      <w:tr>
        <w:tc>
          <w:tcPr>
            <w:tcW w:type="dxa" w:w="2551"/>
          </w:tcPr>
          <w:p>
            <w:r>
              <w:t>bukti</w:t>
            </w:r>
          </w:p>
        </w:tc>
        <w:tc>
          <w:tcPr>
            <w:tcW w:type="dxa" w:w="2551"/>
          </w:tcPr>
          <w:p>
            <w:r>
              <w:t>VARCHAR(255)</w:t>
            </w:r>
          </w:p>
        </w:tc>
        <w:tc>
          <w:tcPr>
            <w:tcW w:type="dxa" w:w="3969"/>
          </w:tcPr>
          <w:p>
            <w:r>
              <w:t>-</w:t>
            </w:r>
          </w:p>
        </w:tc>
      </w:tr>
      <w:tr>
        <w:tc>
          <w:tcPr>
            <w:tcW w:type="dxa" w:w="2551"/>
          </w:tcPr>
          <w:p>
            <w:r>
              <w:t>catatan</w:t>
            </w:r>
          </w:p>
        </w:tc>
        <w:tc>
          <w:tcPr>
            <w:tcW w:type="dxa" w:w="2551"/>
          </w:tcPr>
          <w:p>
            <w:r>
              <w:t>VARCHAR(255)</w:t>
            </w:r>
          </w:p>
        </w:tc>
        <w:tc>
          <w:tcPr>
            <w:tcW w:type="dxa" w:w="3969"/>
          </w:tcPr>
          <w:p>
            <w:r>
              <w:t>-</w:t>
            </w:r>
          </w:p>
        </w:tc>
      </w:tr>
      <w:tr>
        <w:tc>
          <w:tcPr>
            <w:tcW w:type="dxa" w:w="2551"/>
          </w:tcPr>
          <w:p>
            <w:r>
              <w:t>created_at</w:t>
            </w:r>
          </w:p>
        </w:tc>
        <w:tc>
          <w:tcPr>
            <w:tcW w:type="dxa" w:w="2551"/>
          </w:tcPr>
          <w:p>
            <w:r>
              <w:t>DATETIME</w:t>
            </w:r>
          </w:p>
        </w:tc>
        <w:tc>
          <w:tcPr>
            <w:tcW w:type="dxa" w:w="3969"/>
          </w:tcPr>
          <w:p>
            <w:r>
              <w:t>NOT NULL</w:t>
            </w:r>
          </w:p>
        </w:tc>
      </w:tr>
      <w:tr>
        <w:tc>
          <w:tcPr>
            <w:tcW w:type="dxa" w:w="2551"/>
          </w:tcPr>
          <w:p>
            <w:r>
              <w:t>paid_at</w:t>
            </w:r>
          </w:p>
        </w:tc>
        <w:tc>
          <w:tcPr>
            <w:tcW w:type="dxa" w:w="2551"/>
          </w:tcPr>
          <w:p>
            <w:r>
              <w:t>DATETIME</w:t>
            </w:r>
          </w:p>
        </w:tc>
        <w:tc>
          <w:tcPr>
            <w:tcW w:type="dxa" w:w="3969"/>
          </w:tcPr>
          <w:p>
            <w:r>
              <w:t>-</w:t>
            </w:r>
          </w:p>
        </w:tc>
      </w:tr>
    </w:tbl>
    <w:p>
      <w:r>
        <w:rPr>
          <w:b/>
          <w:i w:val="0"/>
          <w:sz w:val="20"/>
        </w:rPr>
        <w:t>Foreign Keys:</w:t>
      </w:r>
    </w:p>
    <w:p>
      <w:pPr>
        <w:pStyle w:val="ListBullet"/>
      </w:pPr>
      <w:r>
        <w:t>mahasiswa_id → users.id</w:t>
      </w:r>
    </w:p>
    <w:p/>
    <w:p>
      <w:pPr>
        <w:pStyle w:val="Heading3"/>
      </w:pPr>
      <w:r>
        <w:rPr>
          <w:color w:val="1F2937"/>
        </w:rPr>
        <w:t>pendaftaran_pmb</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nama_lengkap</w:t>
            </w:r>
          </w:p>
        </w:tc>
        <w:tc>
          <w:tcPr>
            <w:tcW w:type="dxa" w:w="2551"/>
          </w:tcPr>
          <w:p>
            <w:r>
              <w:t>VARCHAR(160)</w:t>
            </w:r>
          </w:p>
        </w:tc>
        <w:tc>
          <w:tcPr>
            <w:tcW w:type="dxa" w:w="3969"/>
          </w:tcPr>
          <w:p>
            <w:r>
              <w:t>NOT NULL</w:t>
            </w:r>
          </w:p>
        </w:tc>
      </w:tr>
      <w:tr>
        <w:tc>
          <w:tcPr>
            <w:tcW w:type="dxa" w:w="2551"/>
          </w:tcPr>
          <w:p>
            <w:r>
              <w:t>email</w:t>
            </w:r>
          </w:p>
        </w:tc>
        <w:tc>
          <w:tcPr>
            <w:tcW w:type="dxa" w:w="2551"/>
          </w:tcPr>
          <w:p>
            <w:r>
              <w:t>VARCHAR(160)</w:t>
            </w:r>
          </w:p>
        </w:tc>
        <w:tc>
          <w:tcPr>
            <w:tcW w:type="dxa" w:w="3969"/>
          </w:tcPr>
          <w:p>
            <w:r>
              <w:t>NOT NULL</w:t>
            </w:r>
          </w:p>
        </w:tc>
      </w:tr>
      <w:tr>
        <w:tc>
          <w:tcPr>
            <w:tcW w:type="dxa" w:w="2551"/>
          </w:tcPr>
          <w:p>
            <w:r>
              <w:t>no_telp</w:t>
            </w:r>
          </w:p>
        </w:tc>
        <w:tc>
          <w:tcPr>
            <w:tcW w:type="dxa" w:w="2551"/>
          </w:tcPr>
          <w:p>
            <w:r>
              <w:t>VARCHAR(30)</w:t>
            </w:r>
          </w:p>
        </w:tc>
        <w:tc>
          <w:tcPr>
            <w:tcW w:type="dxa" w:w="3969"/>
          </w:tcPr>
          <w:p>
            <w:r>
              <w:t>NOT NULL</w:t>
            </w:r>
          </w:p>
        </w:tc>
      </w:tr>
      <w:tr>
        <w:tc>
          <w:tcPr>
            <w:tcW w:type="dxa" w:w="2551"/>
          </w:tcPr>
          <w:p>
            <w:r>
              <w:t>asal_sekolah</w:t>
            </w:r>
          </w:p>
        </w:tc>
        <w:tc>
          <w:tcPr>
            <w:tcW w:type="dxa" w:w="2551"/>
          </w:tcPr>
          <w:p>
            <w:r>
              <w:t>VARCHAR(160)</w:t>
            </w:r>
          </w:p>
        </w:tc>
        <w:tc>
          <w:tcPr>
            <w:tcW w:type="dxa" w:w="3969"/>
          </w:tcPr>
          <w:p>
            <w:r>
              <w:t>-</w:t>
            </w:r>
          </w:p>
        </w:tc>
      </w:tr>
      <w:tr>
        <w:tc>
          <w:tcPr>
            <w:tcW w:type="dxa" w:w="2551"/>
          </w:tcPr>
          <w:p>
            <w:r>
              <w:t>prodi_id</w:t>
            </w:r>
          </w:p>
        </w:tc>
        <w:tc>
          <w:tcPr>
            <w:tcW w:type="dxa" w:w="2551"/>
          </w:tcPr>
          <w:p>
            <w:r>
              <w:t>INTEGER</w:t>
            </w:r>
          </w:p>
        </w:tc>
        <w:tc>
          <w:tcPr>
            <w:tcW w:type="dxa" w:w="3969"/>
          </w:tcPr>
          <w:p>
            <w:r>
              <w:t>NOT NULL</w:t>
            </w:r>
          </w:p>
        </w:tc>
      </w:tr>
      <w:tr>
        <w:tc>
          <w:tcPr>
            <w:tcW w:type="dxa" w:w="2551"/>
          </w:tcPr>
          <w:p>
            <w:r>
              <w:t>jalur</w:t>
            </w:r>
          </w:p>
        </w:tc>
        <w:tc>
          <w:tcPr>
            <w:tcW w:type="dxa" w:w="2551"/>
          </w:tcPr>
          <w:p>
            <w:r>
              <w:t>VARCHAR(60)</w:t>
            </w:r>
          </w:p>
        </w:tc>
        <w:tc>
          <w:tcPr>
            <w:tcW w:type="dxa" w:w="3969"/>
          </w:tcPr>
          <w:p>
            <w:r>
              <w:t>-</w:t>
            </w:r>
          </w:p>
        </w:tc>
      </w:tr>
      <w:tr>
        <w:tc>
          <w:tcPr>
            <w:tcW w:type="dxa" w:w="2551"/>
          </w:tcPr>
          <w:p>
            <w:r>
              <w:t>catatan</w:t>
            </w:r>
          </w:p>
        </w:tc>
        <w:tc>
          <w:tcPr>
            <w:tcW w:type="dxa" w:w="2551"/>
          </w:tcPr>
          <w:p>
            <w:r>
              <w:t>TEXT</w:t>
            </w:r>
          </w:p>
        </w:tc>
        <w:tc>
          <w:tcPr>
            <w:tcW w:type="dxa" w:w="3969"/>
          </w:tcPr>
          <w:p>
            <w:r>
              <w:t>-</w:t>
            </w:r>
          </w:p>
        </w:tc>
      </w:tr>
      <w:tr>
        <w:tc>
          <w:tcPr>
            <w:tcW w:type="dxa" w:w="2551"/>
          </w:tcPr>
          <w:p>
            <w:r>
              <w:t>status</w:t>
            </w:r>
          </w:p>
        </w:tc>
        <w:tc>
          <w:tcPr>
            <w:tcW w:type="dxa" w:w="2551"/>
          </w:tcPr>
          <w:p>
            <w:r>
              <w:t>VARCHAR(30)</w:t>
            </w:r>
          </w:p>
        </w:tc>
        <w:tc>
          <w:tcPr>
            <w:tcW w:type="dxa" w:w="3969"/>
          </w:tcPr>
          <w:p>
            <w:r>
              <w:t>-</w:t>
            </w:r>
          </w:p>
        </w:tc>
      </w:tr>
      <w:tr>
        <w:tc>
          <w:tcPr>
            <w:tcW w:type="dxa" w:w="2551"/>
          </w:tcPr>
          <w:p>
            <w:r>
              <w:t>created_at</w:t>
            </w:r>
          </w:p>
        </w:tc>
        <w:tc>
          <w:tcPr>
            <w:tcW w:type="dxa" w:w="2551"/>
          </w:tcPr>
          <w:p>
            <w:r>
              <w:t>DATETIME</w:t>
            </w:r>
          </w:p>
        </w:tc>
        <w:tc>
          <w:tcPr>
            <w:tcW w:type="dxa" w:w="3969"/>
          </w:tcPr>
          <w:p>
            <w:r>
              <w:t>NOT NULL</w:t>
            </w:r>
          </w:p>
        </w:tc>
      </w:tr>
    </w:tbl>
    <w:p>
      <w:r>
        <w:rPr>
          <w:b/>
          <w:i w:val="0"/>
          <w:sz w:val="20"/>
        </w:rPr>
        <w:t>Foreign Keys:</w:t>
      </w:r>
    </w:p>
    <w:p>
      <w:pPr>
        <w:pStyle w:val="ListBullet"/>
      </w:pPr>
      <w:r>
        <w:t>prodi_id → program_studi.id</w:t>
      </w:r>
    </w:p>
    <w:p/>
    <w:p>
      <w:pPr>
        <w:pStyle w:val="Heading3"/>
      </w:pPr>
      <w:r>
        <w:rPr>
          <w:color w:val="1F2937"/>
        </w:rPr>
        <w:t>poin</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mahasiswa_id</w:t>
            </w:r>
          </w:p>
        </w:tc>
        <w:tc>
          <w:tcPr>
            <w:tcW w:type="dxa" w:w="2551"/>
          </w:tcPr>
          <w:p>
            <w:r>
              <w:t>INTEGER</w:t>
            </w:r>
          </w:p>
        </w:tc>
        <w:tc>
          <w:tcPr>
            <w:tcW w:type="dxa" w:w="3969"/>
          </w:tcPr>
          <w:p>
            <w:r>
              <w:t>NOT NULL</w:t>
            </w:r>
          </w:p>
        </w:tc>
      </w:tr>
      <w:tr>
        <w:tc>
          <w:tcPr>
            <w:tcW w:type="dxa" w:w="2551"/>
          </w:tcPr>
          <w:p>
            <w:r>
              <w:t>dosen_id</w:t>
            </w:r>
          </w:p>
        </w:tc>
        <w:tc>
          <w:tcPr>
            <w:tcW w:type="dxa" w:w="2551"/>
          </w:tcPr>
          <w:p>
            <w:r>
              <w:t>INTEGER</w:t>
            </w:r>
          </w:p>
        </w:tc>
        <w:tc>
          <w:tcPr>
            <w:tcW w:type="dxa" w:w="3969"/>
          </w:tcPr>
          <w:p>
            <w:r>
              <w:t>NOT NULL</w:t>
            </w:r>
          </w:p>
        </w:tc>
      </w:tr>
      <w:tr>
        <w:tc>
          <w:tcPr>
            <w:tcW w:type="dxa" w:w="2551"/>
          </w:tcPr>
          <w:p>
            <w:r>
              <w:t>nilai_poin</w:t>
            </w:r>
          </w:p>
        </w:tc>
        <w:tc>
          <w:tcPr>
            <w:tcW w:type="dxa" w:w="2551"/>
          </w:tcPr>
          <w:p>
            <w:r>
              <w:t>INTEGER</w:t>
            </w:r>
          </w:p>
        </w:tc>
        <w:tc>
          <w:tcPr>
            <w:tcW w:type="dxa" w:w="3969"/>
          </w:tcPr>
          <w:p>
            <w:r>
              <w:t>NOT NULL</w:t>
            </w:r>
          </w:p>
        </w:tc>
      </w:tr>
      <w:tr>
        <w:tc>
          <w:tcPr>
            <w:tcW w:type="dxa" w:w="2551"/>
          </w:tcPr>
          <w:p>
            <w:r>
              <w:t>semester</w:t>
            </w:r>
          </w:p>
        </w:tc>
        <w:tc>
          <w:tcPr>
            <w:tcW w:type="dxa" w:w="2551"/>
          </w:tcPr>
          <w:p>
            <w:r>
              <w:t>INTEGER</w:t>
            </w:r>
          </w:p>
        </w:tc>
        <w:tc>
          <w:tcPr>
            <w:tcW w:type="dxa" w:w="3969"/>
          </w:tcPr>
          <w:p>
            <w:r>
              <w:t>NOT NULL</w:t>
            </w:r>
          </w:p>
        </w:tc>
      </w:tr>
      <w:tr>
        <w:tc>
          <w:tcPr>
            <w:tcW w:type="dxa" w:w="2551"/>
          </w:tcPr>
          <w:p>
            <w:r>
              <w:t>tahun_ajaran</w:t>
            </w:r>
          </w:p>
        </w:tc>
        <w:tc>
          <w:tcPr>
            <w:tcW w:type="dxa" w:w="2551"/>
          </w:tcPr>
          <w:p>
            <w:r>
              <w:t>VARCHAR(20)</w:t>
            </w:r>
          </w:p>
        </w:tc>
        <w:tc>
          <w:tcPr>
            <w:tcW w:type="dxa" w:w="3969"/>
          </w:tcPr>
          <w:p>
            <w:r>
              <w:t>NOT NULL</w:t>
            </w:r>
          </w:p>
        </w:tc>
      </w:tr>
      <w:tr>
        <w:tc>
          <w:tcPr>
            <w:tcW w:type="dxa" w:w="2551"/>
          </w:tcPr>
          <w:p>
            <w:r>
              <w:t>catatan</w:t>
            </w:r>
          </w:p>
        </w:tc>
        <w:tc>
          <w:tcPr>
            <w:tcW w:type="dxa" w:w="2551"/>
          </w:tcPr>
          <w:p>
            <w:r>
              <w:t>VARCHAR(255)</w:t>
            </w:r>
          </w:p>
        </w:tc>
        <w:tc>
          <w:tcPr>
            <w:tcW w:type="dxa" w:w="3969"/>
          </w:tcPr>
          <w:p>
            <w:r>
              <w:t>-</w:t>
            </w:r>
          </w:p>
        </w:tc>
      </w:tr>
      <w:tr>
        <w:tc>
          <w:tcPr>
            <w:tcW w:type="dxa" w:w="2551"/>
          </w:tcPr>
          <w:p>
            <w:r>
              <w:t>created_at</w:t>
            </w:r>
          </w:p>
        </w:tc>
        <w:tc>
          <w:tcPr>
            <w:tcW w:type="dxa" w:w="2551"/>
          </w:tcPr>
          <w:p>
            <w:r>
              <w:t>DATETIME</w:t>
            </w:r>
          </w:p>
        </w:tc>
        <w:tc>
          <w:tcPr>
            <w:tcW w:type="dxa" w:w="3969"/>
          </w:tcPr>
          <w:p>
            <w:r>
              <w:t>NOT NULL</w:t>
            </w:r>
          </w:p>
        </w:tc>
      </w:tr>
    </w:tbl>
    <w:p>
      <w:r>
        <w:rPr>
          <w:b/>
          <w:i w:val="0"/>
          <w:sz w:val="20"/>
        </w:rPr>
        <w:t>Foreign Keys:</w:t>
      </w:r>
    </w:p>
    <w:p>
      <w:pPr>
        <w:pStyle w:val="ListBullet"/>
      </w:pPr>
      <w:r>
        <w:t>mahasiswa_id → users.id</w:t>
      </w:r>
    </w:p>
    <w:p>
      <w:pPr>
        <w:pStyle w:val="ListBullet"/>
      </w:pPr>
      <w:r>
        <w:t>dosen_id → users.id</w:t>
      </w:r>
    </w:p>
    <w:p/>
    <w:p>
      <w:pPr>
        <w:pStyle w:val="Heading3"/>
      </w:pPr>
      <w:r>
        <w:rPr>
          <w:color w:val="1F2937"/>
        </w:rPr>
        <w:t>portfolio</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mahasiswa_id</w:t>
            </w:r>
          </w:p>
        </w:tc>
        <w:tc>
          <w:tcPr>
            <w:tcW w:type="dxa" w:w="2551"/>
          </w:tcPr>
          <w:p>
            <w:r>
              <w:t>INTEGER</w:t>
            </w:r>
          </w:p>
        </w:tc>
        <w:tc>
          <w:tcPr>
            <w:tcW w:type="dxa" w:w="3969"/>
          </w:tcPr>
          <w:p>
            <w:r>
              <w:t>NOT NULL</w:t>
            </w:r>
          </w:p>
        </w:tc>
      </w:tr>
      <w:tr>
        <w:tc>
          <w:tcPr>
            <w:tcW w:type="dxa" w:w="2551"/>
          </w:tcPr>
          <w:p>
            <w:r>
              <w:t>judul</w:t>
            </w:r>
          </w:p>
        </w:tc>
        <w:tc>
          <w:tcPr>
            <w:tcW w:type="dxa" w:w="2551"/>
          </w:tcPr>
          <w:p>
            <w:r>
              <w:t>VARCHAR(200)</w:t>
            </w:r>
          </w:p>
        </w:tc>
        <w:tc>
          <w:tcPr>
            <w:tcW w:type="dxa" w:w="3969"/>
          </w:tcPr>
          <w:p>
            <w:r>
              <w:t>NOT NULL</w:t>
            </w:r>
          </w:p>
        </w:tc>
      </w:tr>
      <w:tr>
        <w:tc>
          <w:tcPr>
            <w:tcW w:type="dxa" w:w="2551"/>
          </w:tcPr>
          <w:p>
            <w:r>
              <w:t>kategori</w:t>
            </w:r>
          </w:p>
        </w:tc>
        <w:tc>
          <w:tcPr>
            <w:tcW w:type="dxa" w:w="2551"/>
          </w:tcPr>
          <w:p>
            <w:r>
              <w:t>VARCHAR(80)</w:t>
            </w:r>
          </w:p>
        </w:tc>
        <w:tc>
          <w:tcPr>
            <w:tcW w:type="dxa" w:w="3969"/>
          </w:tcPr>
          <w:p>
            <w:r>
              <w:t>-</w:t>
            </w:r>
          </w:p>
        </w:tc>
      </w:tr>
      <w:tr>
        <w:tc>
          <w:tcPr>
            <w:tcW w:type="dxa" w:w="2551"/>
          </w:tcPr>
          <w:p>
            <w:r>
              <w:t>deskripsi</w:t>
            </w:r>
          </w:p>
        </w:tc>
        <w:tc>
          <w:tcPr>
            <w:tcW w:type="dxa" w:w="2551"/>
          </w:tcPr>
          <w:p>
            <w:r>
              <w:t>TEXT</w:t>
            </w:r>
          </w:p>
        </w:tc>
        <w:tc>
          <w:tcPr>
            <w:tcW w:type="dxa" w:w="3969"/>
          </w:tcPr>
          <w:p>
            <w:r>
              <w:t>-</w:t>
            </w:r>
          </w:p>
        </w:tc>
      </w:tr>
      <w:tr>
        <w:tc>
          <w:tcPr>
            <w:tcW w:type="dxa" w:w="2551"/>
          </w:tcPr>
          <w:p>
            <w:r>
              <w:t>tahun</w:t>
            </w:r>
          </w:p>
        </w:tc>
        <w:tc>
          <w:tcPr>
            <w:tcW w:type="dxa" w:w="2551"/>
          </w:tcPr>
          <w:p>
            <w:r>
              <w:t>INTEGER</w:t>
            </w:r>
          </w:p>
        </w:tc>
        <w:tc>
          <w:tcPr>
            <w:tcW w:type="dxa" w:w="3969"/>
          </w:tcPr>
          <w:p>
            <w:r>
              <w:t>-</w:t>
            </w:r>
          </w:p>
        </w:tc>
      </w:tr>
      <w:tr>
        <w:tc>
          <w:tcPr>
            <w:tcW w:type="dxa" w:w="2551"/>
          </w:tcPr>
          <w:p>
            <w:r>
              <w:t>bukti_path</w:t>
            </w:r>
          </w:p>
        </w:tc>
        <w:tc>
          <w:tcPr>
            <w:tcW w:type="dxa" w:w="2551"/>
          </w:tcPr>
          <w:p>
            <w:r>
              <w:t>VARCHAR(255)</w:t>
            </w:r>
          </w:p>
        </w:tc>
        <w:tc>
          <w:tcPr>
            <w:tcW w:type="dxa" w:w="3969"/>
          </w:tcPr>
          <w:p>
            <w:r>
              <w:t>-</w:t>
            </w:r>
          </w:p>
        </w:tc>
      </w:tr>
      <w:tr>
        <w:tc>
          <w:tcPr>
            <w:tcW w:type="dxa" w:w="2551"/>
          </w:tcPr>
          <w:p>
            <w:r>
              <w:t>created_at</w:t>
            </w:r>
          </w:p>
        </w:tc>
        <w:tc>
          <w:tcPr>
            <w:tcW w:type="dxa" w:w="2551"/>
          </w:tcPr>
          <w:p>
            <w:r>
              <w:t>DATETIME</w:t>
            </w:r>
          </w:p>
        </w:tc>
        <w:tc>
          <w:tcPr>
            <w:tcW w:type="dxa" w:w="3969"/>
          </w:tcPr>
          <w:p>
            <w:r>
              <w:t>NOT NULL</w:t>
            </w:r>
          </w:p>
        </w:tc>
      </w:tr>
      <w:tr>
        <w:tc>
          <w:tcPr>
            <w:tcW w:type="dxa" w:w="2551"/>
          </w:tcPr>
          <w:p>
            <w:r>
              <w:t>updated_at</w:t>
            </w:r>
          </w:p>
        </w:tc>
        <w:tc>
          <w:tcPr>
            <w:tcW w:type="dxa" w:w="2551"/>
          </w:tcPr>
          <w:p>
            <w:r>
              <w:t>DATETIME</w:t>
            </w:r>
          </w:p>
        </w:tc>
        <w:tc>
          <w:tcPr>
            <w:tcW w:type="dxa" w:w="3969"/>
          </w:tcPr>
          <w:p>
            <w:r>
              <w:t>-</w:t>
            </w:r>
          </w:p>
        </w:tc>
      </w:tr>
    </w:tbl>
    <w:p>
      <w:r>
        <w:rPr>
          <w:b/>
          <w:i w:val="0"/>
          <w:sz w:val="20"/>
        </w:rPr>
        <w:t>Foreign Keys:</w:t>
      </w:r>
    </w:p>
    <w:p>
      <w:pPr>
        <w:pStyle w:val="ListBullet"/>
      </w:pPr>
      <w:r>
        <w:t>mahasiswa_id → users.id</w:t>
      </w:r>
    </w:p>
    <w:p/>
    <w:p>
      <w:pPr>
        <w:pStyle w:val="Heading3"/>
      </w:pPr>
      <w:r>
        <w:rPr>
          <w:color w:val="1F2937"/>
        </w:rPr>
        <w:t>profil_dosen</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user_id</w:t>
            </w:r>
          </w:p>
        </w:tc>
        <w:tc>
          <w:tcPr>
            <w:tcW w:type="dxa" w:w="2551"/>
          </w:tcPr>
          <w:p>
            <w:r>
              <w:t>INTEGER</w:t>
            </w:r>
          </w:p>
        </w:tc>
        <w:tc>
          <w:tcPr>
            <w:tcW w:type="dxa" w:w="3969"/>
          </w:tcPr>
          <w:p>
            <w:r>
              <w:t>NOT NULL</w:t>
            </w:r>
          </w:p>
        </w:tc>
      </w:tr>
      <w:tr>
        <w:tc>
          <w:tcPr>
            <w:tcW w:type="dxa" w:w="2551"/>
          </w:tcPr>
          <w:p>
            <w:r>
              <w:t>nidn</w:t>
            </w:r>
          </w:p>
        </w:tc>
        <w:tc>
          <w:tcPr>
            <w:tcW w:type="dxa" w:w="2551"/>
          </w:tcPr>
          <w:p>
            <w:r>
              <w:t>VARCHAR(30)</w:t>
            </w:r>
          </w:p>
        </w:tc>
        <w:tc>
          <w:tcPr>
            <w:tcW w:type="dxa" w:w="3969"/>
          </w:tcPr>
          <w:p>
            <w:r>
              <w:t>NOT NULL</w:t>
            </w:r>
          </w:p>
        </w:tc>
      </w:tr>
      <w:tr>
        <w:tc>
          <w:tcPr>
            <w:tcW w:type="dxa" w:w="2551"/>
          </w:tcPr>
          <w:p>
            <w:r>
              <w:t>jabatan</w:t>
            </w:r>
          </w:p>
        </w:tc>
        <w:tc>
          <w:tcPr>
            <w:tcW w:type="dxa" w:w="2551"/>
          </w:tcPr>
          <w:p>
            <w:r>
              <w:t>VARCHAR(80)</w:t>
            </w:r>
          </w:p>
        </w:tc>
        <w:tc>
          <w:tcPr>
            <w:tcW w:type="dxa" w:w="3969"/>
          </w:tcPr>
          <w:p>
            <w:r>
              <w:t>-</w:t>
            </w:r>
          </w:p>
        </w:tc>
      </w:tr>
      <w:tr>
        <w:tc>
          <w:tcPr>
            <w:tcW w:type="dxa" w:w="2551"/>
          </w:tcPr>
          <w:p>
            <w:r>
              <w:t>riwayat_akademik</w:t>
            </w:r>
          </w:p>
        </w:tc>
        <w:tc>
          <w:tcPr>
            <w:tcW w:type="dxa" w:w="2551"/>
          </w:tcPr>
          <w:p>
            <w:r>
              <w:t>TEXT</w:t>
            </w:r>
          </w:p>
        </w:tc>
        <w:tc>
          <w:tcPr>
            <w:tcW w:type="dxa" w:w="3969"/>
          </w:tcPr>
          <w:p>
            <w:r>
              <w:t>-</w:t>
            </w:r>
          </w:p>
        </w:tc>
      </w:tr>
    </w:tbl>
    <w:p>
      <w:r>
        <w:rPr>
          <w:b/>
          <w:i w:val="0"/>
          <w:sz w:val="20"/>
        </w:rPr>
        <w:t>Foreign Keys:</w:t>
      </w:r>
    </w:p>
    <w:p>
      <w:pPr>
        <w:pStyle w:val="ListBullet"/>
      </w:pPr>
      <w:r>
        <w:t>user_id → users.id</w:t>
      </w:r>
    </w:p>
    <w:p/>
    <w:p>
      <w:pPr>
        <w:pStyle w:val="Heading3"/>
      </w:pPr>
      <w:r>
        <w:rPr>
          <w:color w:val="1F2937"/>
        </w:rPr>
        <w:t>profil_mahasiswa</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user_id</w:t>
            </w:r>
          </w:p>
        </w:tc>
        <w:tc>
          <w:tcPr>
            <w:tcW w:type="dxa" w:w="2551"/>
          </w:tcPr>
          <w:p>
            <w:r>
              <w:t>INTEGER</w:t>
            </w:r>
          </w:p>
        </w:tc>
        <w:tc>
          <w:tcPr>
            <w:tcW w:type="dxa" w:w="3969"/>
          </w:tcPr>
          <w:p>
            <w:r>
              <w:t>NOT NULL</w:t>
            </w:r>
          </w:p>
        </w:tc>
      </w:tr>
      <w:tr>
        <w:tc>
          <w:tcPr>
            <w:tcW w:type="dxa" w:w="2551"/>
          </w:tcPr>
          <w:p>
            <w:r>
              <w:t>nim</w:t>
            </w:r>
          </w:p>
        </w:tc>
        <w:tc>
          <w:tcPr>
            <w:tcW w:type="dxa" w:w="2551"/>
          </w:tcPr>
          <w:p>
            <w:r>
              <w:t>VARCHAR(30)</w:t>
            </w:r>
          </w:p>
        </w:tc>
        <w:tc>
          <w:tcPr>
            <w:tcW w:type="dxa" w:w="3969"/>
          </w:tcPr>
          <w:p>
            <w:r>
              <w:t>NOT NULL</w:t>
            </w:r>
          </w:p>
        </w:tc>
      </w:tr>
      <w:tr>
        <w:tc>
          <w:tcPr>
            <w:tcW w:type="dxa" w:w="2551"/>
          </w:tcPr>
          <w:p>
            <w:r>
              <w:t>prodi_id</w:t>
            </w:r>
          </w:p>
        </w:tc>
        <w:tc>
          <w:tcPr>
            <w:tcW w:type="dxa" w:w="2551"/>
          </w:tcPr>
          <w:p>
            <w:r>
              <w:t>INTEGER</w:t>
            </w:r>
          </w:p>
        </w:tc>
        <w:tc>
          <w:tcPr>
            <w:tcW w:type="dxa" w:w="3969"/>
          </w:tcPr>
          <w:p>
            <w:r>
              <w:t>NOT NULL</w:t>
            </w:r>
          </w:p>
        </w:tc>
      </w:tr>
      <w:tr>
        <w:tc>
          <w:tcPr>
            <w:tcW w:type="dxa" w:w="2551"/>
          </w:tcPr>
          <w:p>
            <w:r>
              <w:t>angkatan</w:t>
            </w:r>
          </w:p>
        </w:tc>
        <w:tc>
          <w:tcPr>
            <w:tcW w:type="dxa" w:w="2551"/>
          </w:tcPr>
          <w:p>
            <w:r>
              <w:t>INTEGER</w:t>
            </w:r>
          </w:p>
        </w:tc>
        <w:tc>
          <w:tcPr>
            <w:tcW w:type="dxa" w:w="3969"/>
          </w:tcPr>
          <w:p>
            <w:r>
              <w:t>NOT NULL</w:t>
            </w:r>
          </w:p>
        </w:tc>
      </w:tr>
      <w:tr>
        <w:tc>
          <w:tcPr>
            <w:tcW w:type="dxa" w:w="2551"/>
          </w:tcPr>
          <w:p>
            <w:r>
              <w:t>semester</w:t>
            </w:r>
          </w:p>
        </w:tc>
        <w:tc>
          <w:tcPr>
            <w:tcW w:type="dxa" w:w="2551"/>
          </w:tcPr>
          <w:p>
            <w:r>
              <w:t>INTEGER</w:t>
            </w:r>
          </w:p>
        </w:tc>
        <w:tc>
          <w:tcPr>
            <w:tcW w:type="dxa" w:w="3969"/>
          </w:tcPr>
          <w:p>
            <w:r>
              <w:t>NOT NULL</w:t>
            </w:r>
          </w:p>
        </w:tc>
      </w:tr>
      <w:tr>
        <w:tc>
          <w:tcPr>
            <w:tcW w:type="dxa" w:w="2551"/>
          </w:tcPr>
          <w:p>
            <w:r>
              <w:t>ipk</w:t>
            </w:r>
          </w:p>
        </w:tc>
        <w:tc>
          <w:tcPr>
            <w:tcW w:type="dxa" w:w="2551"/>
          </w:tcPr>
          <w:p>
            <w:r>
              <w:t>FLOAT</w:t>
            </w:r>
          </w:p>
        </w:tc>
        <w:tc>
          <w:tcPr>
            <w:tcW w:type="dxa" w:w="3969"/>
          </w:tcPr>
          <w:p>
            <w:r>
              <w:t>-</w:t>
            </w:r>
          </w:p>
        </w:tc>
      </w:tr>
      <w:tr>
        <w:tc>
          <w:tcPr>
            <w:tcW w:type="dxa" w:w="2551"/>
          </w:tcPr>
          <w:p>
            <w:r>
              <w:t>organisasi</w:t>
            </w:r>
          </w:p>
        </w:tc>
        <w:tc>
          <w:tcPr>
            <w:tcW w:type="dxa" w:w="2551"/>
          </w:tcPr>
          <w:p>
            <w:r>
              <w:t>TEXT</w:t>
            </w:r>
          </w:p>
        </w:tc>
        <w:tc>
          <w:tcPr>
            <w:tcW w:type="dxa" w:w="3969"/>
          </w:tcPr>
          <w:p>
            <w:r>
              <w:t>-</w:t>
            </w:r>
          </w:p>
        </w:tc>
      </w:tr>
      <w:tr>
        <w:tc>
          <w:tcPr>
            <w:tcW w:type="dxa" w:w="2551"/>
          </w:tcPr>
          <w:p>
            <w:r>
              <w:t>jenis_kelas</w:t>
            </w:r>
          </w:p>
        </w:tc>
        <w:tc>
          <w:tcPr>
            <w:tcW w:type="dxa" w:w="2551"/>
          </w:tcPr>
          <w:p>
            <w:r>
              <w:t>VARCHAR(20)</w:t>
            </w:r>
          </w:p>
        </w:tc>
        <w:tc>
          <w:tcPr>
            <w:tcW w:type="dxa" w:w="3969"/>
          </w:tcPr>
          <w:p>
            <w:r>
              <w:t>NOT NULL</w:t>
            </w:r>
          </w:p>
        </w:tc>
      </w:tr>
    </w:tbl>
    <w:p>
      <w:r>
        <w:rPr>
          <w:b/>
          <w:i w:val="0"/>
          <w:sz w:val="20"/>
        </w:rPr>
        <w:t>Foreign Keys:</w:t>
      </w:r>
    </w:p>
    <w:p>
      <w:pPr>
        <w:pStyle w:val="ListBullet"/>
      </w:pPr>
      <w:r>
        <w:t>user_id → users.id</w:t>
      </w:r>
    </w:p>
    <w:p>
      <w:pPr>
        <w:pStyle w:val="ListBullet"/>
      </w:pPr>
      <w:r>
        <w:t>prodi_id → program_studi.id</w:t>
      </w:r>
    </w:p>
    <w:p/>
    <w:p>
      <w:pPr>
        <w:pStyle w:val="Heading3"/>
      </w:pPr>
      <w:r>
        <w:rPr>
          <w:color w:val="1F2937"/>
        </w:rPr>
        <w:t>program_studi</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nama</w:t>
            </w:r>
          </w:p>
        </w:tc>
        <w:tc>
          <w:tcPr>
            <w:tcW w:type="dxa" w:w="2551"/>
          </w:tcPr>
          <w:p>
            <w:r>
              <w:t>VARCHAR(120)</w:t>
            </w:r>
          </w:p>
        </w:tc>
        <w:tc>
          <w:tcPr>
            <w:tcW w:type="dxa" w:w="3969"/>
          </w:tcPr>
          <w:p>
            <w:r>
              <w:t>NOT NULL</w:t>
            </w:r>
          </w:p>
        </w:tc>
      </w:tr>
      <w:tr>
        <w:tc>
          <w:tcPr>
            <w:tcW w:type="dxa" w:w="2551"/>
          </w:tcPr>
          <w:p>
            <w:r>
              <w:t>fakultas</w:t>
            </w:r>
          </w:p>
        </w:tc>
        <w:tc>
          <w:tcPr>
            <w:tcW w:type="dxa" w:w="2551"/>
          </w:tcPr>
          <w:p>
            <w:r>
              <w:t>VARCHAR(120)</w:t>
            </w:r>
          </w:p>
        </w:tc>
        <w:tc>
          <w:tcPr>
            <w:tcW w:type="dxa" w:w="3969"/>
          </w:tcPr>
          <w:p>
            <w:r>
              <w:t>NOT NULL</w:t>
            </w:r>
          </w:p>
        </w:tc>
      </w:tr>
      <w:tr>
        <w:tc>
          <w:tcPr>
            <w:tcW w:type="dxa" w:w="2551"/>
          </w:tcPr>
          <w:p>
            <w:r>
              <w:t>deskripsi</w:t>
            </w:r>
          </w:p>
        </w:tc>
        <w:tc>
          <w:tcPr>
            <w:tcW w:type="dxa" w:w="2551"/>
          </w:tcPr>
          <w:p>
            <w:r>
              <w:t>TEXT</w:t>
            </w:r>
          </w:p>
        </w:tc>
        <w:tc>
          <w:tcPr>
            <w:tcW w:type="dxa" w:w="3969"/>
          </w:tcPr>
          <w:p>
            <w:r>
              <w:t>-</w:t>
            </w:r>
          </w:p>
        </w:tc>
      </w:tr>
    </w:tbl>
    <w:p/>
    <w:p>
      <w:pPr>
        <w:pStyle w:val="Heading3"/>
      </w:pPr>
      <w:r>
        <w:rPr>
          <w:color w:val="1F2937"/>
        </w:rPr>
        <w:t>system_setting</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key</w:t>
            </w:r>
          </w:p>
        </w:tc>
        <w:tc>
          <w:tcPr>
            <w:tcW w:type="dxa" w:w="2551"/>
          </w:tcPr>
          <w:p>
            <w:r>
              <w:t>VARCHAR(64)</w:t>
            </w:r>
          </w:p>
        </w:tc>
        <w:tc>
          <w:tcPr>
            <w:tcW w:type="dxa" w:w="3969"/>
          </w:tcPr>
          <w:p>
            <w:r>
              <w:t>PK, NOT NULL</w:t>
            </w:r>
          </w:p>
        </w:tc>
      </w:tr>
      <w:tr>
        <w:tc>
          <w:tcPr>
            <w:tcW w:type="dxa" w:w="2551"/>
          </w:tcPr>
          <w:p>
            <w:r>
              <w:t>value</w:t>
            </w:r>
          </w:p>
        </w:tc>
        <w:tc>
          <w:tcPr>
            <w:tcW w:type="dxa" w:w="2551"/>
          </w:tcPr>
          <w:p>
            <w:r>
              <w:t>VARCHAR(255)</w:t>
            </w:r>
          </w:p>
        </w:tc>
        <w:tc>
          <w:tcPr>
            <w:tcW w:type="dxa" w:w="3969"/>
          </w:tcPr>
          <w:p>
            <w:r>
              <w:t>-</w:t>
            </w:r>
          </w:p>
        </w:tc>
      </w:tr>
    </w:tbl>
    <w:p/>
    <w:p>
      <w:pPr>
        <w:pStyle w:val="Heading3"/>
      </w:pPr>
      <w:r>
        <w:rPr>
          <w:color w:val="1F2937"/>
        </w:rPr>
        <w:t>tugas</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kelas_id</w:t>
            </w:r>
          </w:p>
        </w:tc>
        <w:tc>
          <w:tcPr>
            <w:tcW w:type="dxa" w:w="2551"/>
          </w:tcPr>
          <w:p>
            <w:r>
              <w:t>INTEGER</w:t>
            </w:r>
          </w:p>
        </w:tc>
        <w:tc>
          <w:tcPr>
            <w:tcW w:type="dxa" w:w="3969"/>
          </w:tcPr>
          <w:p>
            <w:r>
              <w:t>NOT NULL</w:t>
            </w:r>
          </w:p>
        </w:tc>
      </w:tr>
      <w:tr>
        <w:tc>
          <w:tcPr>
            <w:tcW w:type="dxa" w:w="2551"/>
          </w:tcPr>
          <w:p>
            <w:r>
              <w:t>judul</w:t>
            </w:r>
          </w:p>
        </w:tc>
        <w:tc>
          <w:tcPr>
            <w:tcW w:type="dxa" w:w="2551"/>
          </w:tcPr>
          <w:p>
            <w:r>
              <w:t>VARCHAR(160)</w:t>
            </w:r>
          </w:p>
        </w:tc>
        <w:tc>
          <w:tcPr>
            <w:tcW w:type="dxa" w:w="3969"/>
          </w:tcPr>
          <w:p>
            <w:r>
              <w:t>NOT NULL</w:t>
            </w:r>
          </w:p>
        </w:tc>
      </w:tr>
      <w:tr>
        <w:tc>
          <w:tcPr>
            <w:tcW w:type="dxa" w:w="2551"/>
          </w:tcPr>
          <w:p>
            <w:r>
              <w:t>deskripsi</w:t>
            </w:r>
          </w:p>
        </w:tc>
        <w:tc>
          <w:tcPr>
            <w:tcW w:type="dxa" w:w="2551"/>
          </w:tcPr>
          <w:p>
            <w:r>
              <w:t>TEXT</w:t>
            </w:r>
          </w:p>
        </w:tc>
        <w:tc>
          <w:tcPr>
            <w:tcW w:type="dxa" w:w="3969"/>
          </w:tcPr>
          <w:p>
            <w:r>
              <w:t>-</w:t>
            </w:r>
          </w:p>
        </w:tc>
      </w:tr>
      <w:tr>
        <w:tc>
          <w:tcPr>
            <w:tcW w:type="dxa" w:w="2551"/>
          </w:tcPr>
          <w:p>
            <w:r>
              <w:t>file_path</w:t>
            </w:r>
          </w:p>
        </w:tc>
        <w:tc>
          <w:tcPr>
            <w:tcW w:type="dxa" w:w="2551"/>
          </w:tcPr>
          <w:p>
            <w:r>
              <w:t>VARCHAR(255)</w:t>
            </w:r>
          </w:p>
        </w:tc>
        <w:tc>
          <w:tcPr>
            <w:tcW w:type="dxa" w:w="3969"/>
          </w:tcPr>
          <w:p>
            <w:r>
              <w:t>-</w:t>
            </w:r>
          </w:p>
        </w:tc>
      </w:tr>
      <w:tr>
        <w:tc>
          <w:tcPr>
            <w:tcW w:type="dxa" w:w="2551"/>
          </w:tcPr>
          <w:p>
            <w:r>
              <w:t>deadline</w:t>
            </w:r>
          </w:p>
        </w:tc>
        <w:tc>
          <w:tcPr>
            <w:tcW w:type="dxa" w:w="2551"/>
          </w:tcPr>
          <w:p>
            <w:r>
              <w:t>DATETIME</w:t>
            </w:r>
          </w:p>
        </w:tc>
        <w:tc>
          <w:tcPr>
            <w:tcW w:type="dxa" w:w="3969"/>
          </w:tcPr>
          <w:p>
            <w:r>
              <w:t>-</w:t>
            </w:r>
          </w:p>
        </w:tc>
      </w:tr>
      <w:tr>
        <w:tc>
          <w:tcPr>
            <w:tcW w:type="dxa" w:w="2551"/>
          </w:tcPr>
          <w:p>
            <w:r>
              <w:t>jenis</w:t>
            </w:r>
          </w:p>
        </w:tc>
        <w:tc>
          <w:tcPr>
            <w:tcW w:type="dxa" w:w="2551"/>
          </w:tcPr>
          <w:p>
            <w:r>
              <w:t>VARCHAR(20)</w:t>
            </w:r>
          </w:p>
        </w:tc>
        <w:tc>
          <w:tcPr>
            <w:tcW w:type="dxa" w:w="3969"/>
          </w:tcPr>
          <w:p>
            <w:r>
              <w:t>-</w:t>
            </w:r>
          </w:p>
        </w:tc>
      </w:tr>
      <w:tr>
        <w:tc>
          <w:tcPr>
            <w:tcW w:type="dxa" w:w="2551"/>
          </w:tcPr>
          <w:p>
            <w:r>
              <w:t>bobot</w:t>
            </w:r>
          </w:p>
        </w:tc>
        <w:tc>
          <w:tcPr>
            <w:tcW w:type="dxa" w:w="2551"/>
          </w:tcPr>
          <w:p>
            <w:r>
              <w:t>INTEGER</w:t>
            </w:r>
          </w:p>
        </w:tc>
        <w:tc>
          <w:tcPr>
            <w:tcW w:type="dxa" w:w="3969"/>
          </w:tcPr>
          <w:p>
            <w:r>
              <w:t>-</w:t>
            </w:r>
          </w:p>
        </w:tc>
      </w:tr>
      <w:tr>
        <w:tc>
          <w:tcPr>
            <w:tcW w:type="dxa" w:w="2551"/>
          </w:tcPr>
          <w:p>
            <w:r>
              <w:t>created_at</w:t>
            </w:r>
          </w:p>
        </w:tc>
        <w:tc>
          <w:tcPr>
            <w:tcW w:type="dxa" w:w="2551"/>
          </w:tcPr>
          <w:p>
            <w:r>
              <w:t>DATETIME</w:t>
            </w:r>
          </w:p>
        </w:tc>
        <w:tc>
          <w:tcPr>
            <w:tcW w:type="dxa" w:w="3969"/>
          </w:tcPr>
          <w:p>
            <w:r>
              <w:t>NOT NULL</w:t>
            </w:r>
          </w:p>
        </w:tc>
      </w:tr>
    </w:tbl>
    <w:p>
      <w:r>
        <w:rPr>
          <w:b/>
          <w:i w:val="0"/>
          <w:sz w:val="20"/>
        </w:rPr>
        <w:t>Foreign Keys:</w:t>
      </w:r>
    </w:p>
    <w:p>
      <w:pPr>
        <w:pStyle w:val="ListBullet"/>
      </w:pPr>
      <w:r>
        <w:t>kelas_id → kelas.id</w:t>
      </w:r>
    </w:p>
    <w:p/>
    <w:p>
      <w:pPr>
        <w:pStyle w:val="Heading3"/>
      </w:pPr>
      <w:r>
        <w:rPr>
          <w:color w:val="1F2937"/>
        </w:rPr>
        <w:t>users</w:t>
      </w:r>
    </w:p>
    <w:tbl>
      <w:tblPr>
        <w:tblStyle w:val="LightGrid-Accent2"/>
        <w:tblW w:type="auto" w:w="0"/>
        <w:tblLook w:firstColumn="1" w:firstRow="1" w:lastColumn="0" w:lastRow="0" w:noHBand="0" w:noVBand="1" w:val="04A0"/>
      </w:tblPr>
      <w:tblGrid>
        <w:gridCol w:w="3249"/>
        <w:gridCol w:w="3249"/>
        <w:gridCol w:w="3249"/>
      </w:tblGrid>
      <w:tr>
        <w:tc>
          <w:tcPr>
            <w:tcW w:type="dxa" w:w="2551"/>
            <w:shd w:val="clear" w:color="auto" w:fill="E94424"/>
          </w:tcPr>
          <w:p>
            <w:r>
              <w:rPr>
                <w:b/>
                <w:color w:val="FFFFFF"/>
              </w:rPr>
              <w:t>Kolom</w:t>
            </w:r>
          </w:p>
        </w:tc>
        <w:tc>
          <w:tcPr>
            <w:tcW w:type="dxa" w:w="2551"/>
            <w:shd w:val="clear" w:color="auto" w:fill="E94424"/>
          </w:tcPr>
          <w:p>
            <w:r>
              <w:rPr>
                <w:b/>
                <w:color w:val="FFFFFF"/>
              </w:rPr>
              <w:t>Tipe</w:t>
            </w:r>
          </w:p>
        </w:tc>
        <w:tc>
          <w:tcPr>
            <w:tcW w:type="dxa" w:w="3969"/>
            <w:shd w:val="clear" w:color="auto" w:fill="E94424"/>
          </w:tcPr>
          <w:p>
            <w:r>
              <w:rPr>
                <w:b/>
                <w:color w:val="FFFFFF"/>
              </w:rPr>
              <w:t>Atribut</w:t>
            </w:r>
          </w:p>
        </w:tc>
      </w:tr>
      <w:tr>
        <w:tc>
          <w:tcPr>
            <w:tcW w:type="dxa" w:w="2551"/>
          </w:tcPr>
          <w:p>
            <w:r>
              <w:t>id</w:t>
            </w:r>
          </w:p>
        </w:tc>
        <w:tc>
          <w:tcPr>
            <w:tcW w:type="dxa" w:w="2551"/>
          </w:tcPr>
          <w:p>
            <w:r>
              <w:t>INTEGER</w:t>
            </w:r>
          </w:p>
        </w:tc>
        <w:tc>
          <w:tcPr>
            <w:tcW w:type="dxa" w:w="3969"/>
          </w:tcPr>
          <w:p>
            <w:r>
              <w:t>PK, NOT NULL</w:t>
            </w:r>
          </w:p>
        </w:tc>
      </w:tr>
      <w:tr>
        <w:tc>
          <w:tcPr>
            <w:tcW w:type="dxa" w:w="2551"/>
          </w:tcPr>
          <w:p>
            <w:r>
              <w:t>nama</w:t>
            </w:r>
          </w:p>
        </w:tc>
        <w:tc>
          <w:tcPr>
            <w:tcW w:type="dxa" w:w="2551"/>
          </w:tcPr>
          <w:p>
            <w:r>
              <w:t>VARCHAR(120)</w:t>
            </w:r>
          </w:p>
        </w:tc>
        <w:tc>
          <w:tcPr>
            <w:tcW w:type="dxa" w:w="3969"/>
          </w:tcPr>
          <w:p>
            <w:r>
              <w:t>NOT NULL</w:t>
            </w:r>
          </w:p>
        </w:tc>
      </w:tr>
      <w:tr>
        <w:tc>
          <w:tcPr>
            <w:tcW w:type="dxa" w:w="2551"/>
          </w:tcPr>
          <w:p>
            <w:r>
              <w:t>email</w:t>
            </w:r>
          </w:p>
        </w:tc>
        <w:tc>
          <w:tcPr>
            <w:tcW w:type="dxa" w:w="2551"/>
          </w:tcPr>
          <w:p>
            <w:r>
              <w:t>VARCHAR(120)</w:t>
            </w:r>
          </w:p>
        </w:tc>
        <w:tc>
          <w:tcPr>
            <w:tcW w:type="dxa" w:w="3969"/>
          </w:tcPr>
          <w:p>
            <w:r>
              <w:t>NOT NULL</w:t>
            </w:r>
          </w:p>
        </w:tc>
      </w:tr>
      <w:tr>
        <w:tc>
          <w:tcPr>
            <w:tcW w:type="dxa" w:w="2551"/>
          </w:tcPr>
          <w:p>
            <w:r>
              <w:t>password_hash</w:t>
            </w:r>
          </w:p>
        </w:tc>
        <w:tc>
          <w:tcPr>
            <w:tcW w:type="dxa" w:w="2551"/>
          </w:tcPr>
          <w:p>
            <w:r>
              <w:t>VARCHAR(255)</w:t>
            </w:r>
          </w:p>
        </w:tc>
        <w:tc>
          <w:tcPr>
            <w:tcW w:type="dxa" w:w="3969"/>
          </w:tcPr>
          <w:p>
            <w:r>
              <w:t>NOT NULL</w:t>
            </w:r>
          </w:p>
        </w:tc>
      </w:tr>
      <w:tr>
        <w:tc>
          <w:tcPr>
            <w:tcW w:type="dxa" w:w="2551"/>
          </w:tcPr>
          <w:p>
            <w:r>
              <w:t>role</w:t>
            </w:r>
          </w:p>
        </w:tc>
        <w:tc>
          <w:tcPr>
            <w:tcW w:type="dxa" w:w="2551"/>
          </w:tcPr>
          <w:p>
            <w:r>
              <w:t>VARCHAR(20)</w:t>
            </w:r>
          </w:p>
        </w:tc>
        <w:tc>
          <w:tcPr>
            <w:tcW w:type="dxa" w:w="3969"/>
          </w:tcPr>
          <w:p>
            <w:r>
              <w:t>NOT NULL</w:t>
            </w:r>
          </w:p>
        </w:tc>
      </w:tr>
      <w:tr>
        <w:tc>
          <w:tcPr>
            <w:tcW w:type="dxa" w:w="2551"/>
          </w:tcPr>
          <w:p>
            <w:r>
              <w:t>status</w:t>
            </w:r>
          </w:p>
        </w:tc>
        <w:tc>
          <w:tcPr>
            <w:tcW w:type="dxa" w:w="2551"/>
          </w:tcPr>
          <w:p>
            <w:r>
              <w:t>VARCHAR(20)</w:t>
            </w:r>
          </w:p>
        </w:tc>
        <w:tc>
          <w:tcPr>
            <w:tcW w:type="dxa" w:w="3969"/>
          </w:tcPr>
          <w:p>
            <w:r>
              <w:t>NOT NULL</w:t>
            </w:r>
          </w:p>
        </w:tc>
      </w:tr>
      <w:tr>
        <w:tc>
          <w:tcPr>
            <w:tcW w:type="dxa" w:w="2551"/>
          </w:tcPr>
          <w:p>
            <w:r>
              <w:t>email_verified</w:t>
            </w:r>
          </w:p>
        </w:tc>
        <w:tc>
          <w:tcPr>
            <w:tcW w:type="dxa" w:w="2551"/>
          </w:tcPr>
          <w:p>
            <w:r>
              <w:t>BOOLEAN</w:t>
            </w:r>
          </w:p>
        </w:tc>
        <w:tc>
          <w:tcPr>
            <w:tcW w:type="dxa" w:w="3969"/>
          </w:tcPr>
          <w:p>
            <w:r>
              <w:t>NOT NULL</w:t>
            </w:r>
          </w:p>
        </w:tc>
      </w:tr>
      <w:tr>
        <w:tc>
          <w:tcPr>
            <w:tcW w:type="dxa" w:w="2551"/>
          </w:tcPr>
          <w:p>
            <w:r>
              <w:t>foto</w:t>
            </w:r>
          </w:p>
        </w:tc>
        <w:tc>
          <w:tcPr>
            <w:tcW w:type="dxa" w:w="2551"/>
          </w:tcPr>
          <w:p>
            <w:r>
              <w:t>VARCHAR(255)</w:t>
            </w:r>
          </w:p>
        </w:tc>
        <w:tc>
          <w:tcPr>
            <w:tcW w:type="dxa" w:w="3969"/>
          </w:tcPr>
          <w:p>
            <w:r>
              <w:t>-</w:t>
            </w:r>
          </w:p>
        </w:tc>
      </w:tr>
      <w:tr>
        <w:tc>
          <w:tcPr>
            <w:tcW w:type="dxa" w:w="2551"/>
          </w:tcPr>
          <w:p>
            <w:r>
              <w:t>no_telp</w:t>
            </w:r>
          </w:p>
        </w:tc>
        <w:tc>
          <w:tcPr>
            <w:tcW w:type="dxa" w:w="2551"/>
          </w:tcPr>
          <w:p>
            <w:r>
              <w:t>VARCHAR(30)</w:t>
            </w:r>
          </w:p>
        </w:tc>
        <w:tc>
          <w:tcPr>
            <w:tcW w:type="dxa" w:w="3969"/>
          </w:tcPr>
          <w:p>
            <w:r>
              <w:t>-</w:t>
            </w:r>
          </w:p>
        </w:tc>
      </w:tr>
      <w:tr>
        <w:tc>
          <w:tcPr>
            <w:tcW w:type="dxa" w:w="2551"/>
          </w:tcPr>
          <w:p>
            <w:r>
              <w:t>alamat</w:t>
            </w:r>
          </w:p>
        </w:tc>
        <w:tc>
          <w:tcPr>
            <w:tcW w:type="dxa" w:w="2551"/>
          </w:tcPr>
          <w:p>
            <w:r>
              <w:t>VARCHAR(255)</w:t>
            </w:r>
          </w:p>
        </w:tc>
        <w:tc>
          <w:tcPr>
            <w:tcW w:type="dxa" w:w="3969"/>
          </w:tcPr>
          <w:p>
            <w:r>
              <w:t>-</w:t>
            </w:r>
          </w:p>
        </w:tc>
      </w:tr>
      <w:tr>
        <w:tc>
          <w:tcPr>
            <w:tcW w:type="dxa" w:w="2551"/>
          </w:tcPr>
          <w:p>
            <w:r>
              <w:t>tanggal_lahir</w:t>
            </w:r>
          </w:p>
        </w:tc>
        <w:tc>
          <w:tcPr>
            <w:tcW w:type="dxa" w:w="2551"/>
          </w:tcPr>
          <w:p>
            <w:r>
              <w:t>DATE</w:t>
            </w:r>
          </w:p>
        </w:tc>
        <w:tc>
          <w:tcPr>
            <w:tcW w:type="dxa" w:w="3969"/>
          </w:tcPr>
          <w:p>
            <w:r>
              <w:t>-</w:t>
            </w:r>
          </w:p>
        </w:tc>
      </w:tr>
      <w:tr>
        <w:tc>
          <w:tcPr>
            <w:tcW w:type="dxa" w:w="2551"/>
          </w:tcPr>
          <w:p>
            <w:r>
              <w:t>jenis_kelamin</w:t>
            </w:r>
          </w:p>
        </w:tc>
        <w:tc>
          <w:tcPr>
            <w:tcW w:type="dxa" w:w="2551"/>
          </w:tcPr>
          <w:p>
            <w:r>
              <w:t>VARCHAR(10)</w:t>
            </w:r>
          </w:p>
        </w:tc>
        <w:tc>
          <w:tcPr>
            <w:tcW w:type="dxa" w:w="3969"/>
          </w:tcPr>
          <w:p>
            <w:r>
              <w:t>-</w:t>
            </w:r>
          </w:p>
        </w:tc>
      </w:tr>
      <w:tr>
        <w:tc>
          <w:tcPr>
            <w:tcW w:type="dxa" w:w="2551"/>
          </w:tcPr>
          <w:p>
            <w:r>
              <w:t>created_at</w:t>
            </w:r>
          </w:p>
        </w:tc>
        <w:tc>
          <w:tcPr>
            <w:tcW w:type="dxa" w:w="2551"/>
          </w:tcPr>
          <w:p>
            <w:r>
              <w:t>DATETIME</w:t>
            </w:r>
          </w:p>
        </w:tc>
        <w:tc>
          <w:tcPr>
            <w:tcW w:type="dxa" w:w="3969"/>
          </w:tcPr>
          <w:p>
            <w:r>
              <w:t>NOT NULL</w:t>
            </w:r>
          </w:p>
        </w:tc>
      </w:tr>
      <w:tr>
        <w:tc>
          <w:tcPr>
            <w:tcW w:type="dxa" w:w="2551"/>
          </w:tcPr>
          <w:p>
            <w:r>
              <w:t>last_login</w:t>
            </w:r>
          </w:p>
        </w:tc>
        <w:tc>
          <w:tcPr>
            <w:tcW w:type="dxa" w:w="2551"/>
          </w:tcPr>
          <w:p>
            <w:r>
              <w:t>DATETIME</w:t>
            </w:r>
          </w:p>
        </w:tc>
        <w:tc>
          <w:tcPr>
            <w:tcW w:type="dxa" w:w="3969"/>
          </w:tcPr>
          <w:p>
            <w:r>
              <w:t>-</w:t>
            </w:r>
          </w:p>
        </w:tc>
      </w:tr>
    </w:tbl>
    <w:p/>
    <w:p>
      <w:r>
        <w:br w:type="page"/>
      </w:r>
    </w:p>
    <w:p>
      <w:pPr>
        <w:pStyle w:val="Heading1"/>
      </w:pPr>
      <w:r>
        <w:rPr>
          <w:color w:val="E94424"/>
        </w:rPr>
        <w:t>5. Alur Kerja Sistem per Role</w:t>
      </w:r>
    </w:p>
    <w:p>
      <w:pPr>
        <w:pStyle w:val="Heading2"/>
      </w:pPr>
      <w:r>
        <w:rPr>
          <w:color w:val="E94424"/>
        </w:rPr>
        <w:t>5.1 Calon Mahasiswa (publik / belum punya akun)</w:t>
      </w:r>
    </w:p>
    <w:p>
      <w:pPr>
        <w:pStyle w:val="ListBullet"/>
      </w:pPr>
      <w:r>
        <w:t>Membuka website publik di `/` — lihat profil kampus, berita, kegiatan, kerja sama.</w:t>
      </w:r>
    </w:p>
    <w:p>
      <w:pPr>
        <w:pStyle w:val="ListBullet"/>
      </w:pPr>
      <w:r>
        <w:t>Klik menu PMB → halaman `/pmb` menampilkan keunggulan, beasiswa, alur, syarat, dan formulir.</w:t>
      </w:r>
    </w:p>
    <w:p>
      <w:pPr>
        <w:pStyle w:val="ListBullet"/>
      </w:pPr>
      <w:r>
        <w:t>Submit formulir pendaftaran (`POST /pmb`) → data tersimpan di tabel `pendaftaran_pmb` dengan status `baru`.</w:t>
      </w:r>
    </w:p>
    <w:p>
      <w:pPr>
        <w:pStyle w:val="ListBullet"/>
      </w:pPr>
      <w:r>
        <w:t>Calon mahasiswa menerima konfirmasi (akan dihubungi admin sosmed/PMB).</w:t>
      </w:r>
    </w:p>
    <w:p/>
    <w:p>
      <w:pPr>
        <w:pStyle w:val="Heading2"/>
      </w:pPr>
      <w:r>
        <w:rPr>
          <w:color w:val="E94424"/>
        </w:rPr>
        <w:t>5.2 Mahasiswa</w:t>
      </w:r>
    </w:p>
    <w:p>
      <w:pPr>
        <w:pStyle w:val="ListBullet"/>
      </w:pPr>
      <w:r>
        <w:t>Setelah akun di-approve admin, mahasiswa login di `/login`.</w:t>
      </w:r>
    </w:p>
    <w:p>
      <w:pPr>
        <w:pStyle w:val="ListBullet"/>
      </w:pPr>
      <w:r>
        <w:t>Sistem auto-redirect ke `/mahasiswa/dashboard` berdasarkan role.</w:t>
      </w:r>
    </w:p>
    <w:p>
      <w:pPr>
        <w:pStyle w:val="ListBullet"/>
      </w:pPr>
      <w:r>
        <w:t>Mahasiswa dapat: lihat jadwal, isi KRS (saat periode dibuka), download materi, kerjakan tugas, lihat nilai, ikut konseling.</w:t>
      </w:r>
    </w:p>
    <w:p>
      <w:pPr>
        <w:pStyle w:val="ListBullet"/>
      </w:pPr>
      <w:r>
        <w:t>Setiap aktivitas login dicatat di tabel `login_activity` untuk statistik per prodi.</w:t>
      </w:r>
    </w:p>
    <w:p/>
    <w:p>
      <w:pPr>
        <w:pStyle w:val="Heading2"/>
      </w:pPr>
      <w:r>
        <w:rPr>
          <w:color w:val="E94424"/>
        </w:rPr>
        <w:t>5.3 Dosen</w:t>
      </w:r>
    </w:p>
    <w:p>
      <w:pPr>
        <w:pStyle w:val="ListBullet"/>
      </w:pPr>
      <w:r>
        <w:t>Dosen login → diarahkan ke `/dosen/dashboard`.</w:t>
      </w:r>
    </w:p>
    <w:p>
      <w:pPr>
        <w:pStyle w:val="ListBullet"/>
      </w:pPr>
      <w:r>
        <w:t>Mengelola mata kuliah yang diampu: upload materi, buat tugas, beri nilai, isi absensi.</w:t>
      </w:r>
    </w:p>
    <w:p>
      <w:pPr>
        <w:pStyle w:val="ListBullet"/>
      </w:pPr>
      <w:r>
        <w:t>Berinteraksi dengan mahasiswa melalui konseling thread.</w:t>
      </w:r>
    </w:p>
    <w:p>
      <w:pPr>
        <w:pStyle w:val="ListBullet"/>
      </w:pPr>
      <w:r>
        <w:t>Mendapatkan poin dari evaluasi mahasiswa (tabel `poin`).</w:t>
      </w:r>
    </w:p>
    <w:p/>
    <w:p>
      <w:pPr>
        <w:pStyle w:val="Heading2"/>
      </w:pPr>
      <w:r>
        <w:rPr>
          <w:color w:val="E94424"/>
        </w:rPr>
        <w:t>5.4 Admin Akademik</w:t>
      </w:r>
    </w:p>
    <w:p>
      <w:pPr>
        <w:pStyle w:val="ListBullet"/>
      </w:pPr>
      <w:r>
        <w:t>Admin login → `/admin/dashboard` menampilkan statistik real-time.</w:t>
      </w:r>
    </w:p>
    <w:p>
      <w:pPr>
        <w:pStyle w:val="ListBullet"/>
      </w:pPr>
      <w:r>
        <w:t>Approval pendaftaran mahasiswa &amp; dosen baru di `/admin/approval`.</w:t>
      </w:r>
    </w:p>
    <w:p>
      <w:pPr>
        <w:pStyle w:val="ListBullet"/>
      </w:pPr>
      <w:r>
        <w:t>CRUD user, program studi, mata kuliah, kelas, jadwal.</w:t>
      </w:r>
    </w:p>
    <w:p>
      <w:pPr>
        <w:pStyle w:val="ListBullet"/>
      </w:pPr>
      <w:r>
        <w:t>Distribusi KRS, override nilai, monitoring absensi, manajemen pembayaran.</w:t>
      </w:r>
    </w:p>
    <w:p>
      <w:pPr>
        <w:pStyle w:val="ListBullet"/>
      </w:pPr>
      <w:r>
        <w:t>Aktivitas tulis dicatat di `audit_log`.</w:t>
      </w:r>
    </w:p>
    <w:p>
      <w:pPr>
        <w:pStyle w:val="ListBullet"/>
      </w:pPr>
      <w:r>
        <w:t>TIDAK memiliki akses CMS publik (sengaja dipisah ke role admin_sosmed).</w:t>
      </w:r>
    </w:p>
    <w:p/>
    <w:p>
      <w:pPr>
        <w:pStyle w:val="Heading2"/>
      </w:pPr>
      <w:r>
        <w:rPr>
          <w:color w:val="E94424"/>
        </w:rPr>
        <w:t>5.5 Admin Sosmed (BARU)</w:t>
      </w:r>
    </w:p>
    <w:p>
      <w:pPr>
        <w:pStyle w:val="ListBullet"/>
      </w:pPr>
      <w:r>
        <w:t>Admin sosmed login dengan akun khusus → otomatis ke `/sosmed/dashboard`.</w:t>
      </w:r>
    </w:p>
    <w:p>
      <w:pPr>
        <w:pStyle w:val="ListBullet"/>
      </w:pPr>
      <w:r>
        <w:t>Dashboard menampilkan: jumlah Berita/Kegiatan/Kerja Sama (publish + draft), top berita terbanyak dibaca, sebaran kategori, pipeline pendaftar PMB.</w:t>
      </w:r>
    </w:p>
    <w:p>
      <w:pPr>
        <w:pStyle w:val="ListBullet"/>
      </w:pPr>
      <w:r>
        <w:t>Aksi CMS: upload, edit, hapus Berita di `/sosmed/berita` (form mengisi tabel `berita`).</w:t>
      </w:r>
    </w:p>
    <w:p>
      <w:pPr>
        <w:pStyle w:val="ListBullet"/>
      </w:pPr>
      <w:r>
        <w:t>Aksi serupa untuk Kegiatan (`/sosmed/kegiatan`) dan Kerja Sama (`/sosmed/kerjasama`).</w:t>
      </w:r>
    </w:p>
    <w:p>
      <w:pPr>
        <w:pStyle w:val="ListBullet"/>
      </w:pPr>
      <w:r>
        <w:t>Kelola pendaftar PMB di `/sosmed/pmb-pendaftar`: ubah status (baru → diproses → diterima/ditolak).</w:t>
      </w:r>
    </w:p>
    <w:p>
      <w:pPr>
        <w:pStyle w:val="ListBullet"/>
      </w:pPr>
      <w:r>
        <w:t>Semua aksi tulis tercatat di `audit_log`.</w:t>
      </w:r>
    </w:p>
    <w:p>
      <w:pPr>
        <w:pStyle w:val="ListBullet"/>
      </w:pPr>
      <w:r>
        <w:t>Tidak punya akses ke modul akademik admin (users, prodi, KRS, dst.) — pemisahan ketat.</w:t>
      </w:r>
    </w:p>
    <w:p/>
    <w:p>
      <w:pPr>
        <w:pStyle w:val="Heading2"/>
      </w:pPr>
      <w:r>
        <w:rPr>
          <w:color w:val="E94424"/>
        </w:rPr>
        <w:t>5.6 Superadmin</w:t>
      </w:r>
    </w:p>
    <w:p>
      <w:pPr>
        <w:pStyle w:val="ListBullet"/>
      </w:pPr>
      <w:r>
        <w:t>Superadmin login → `/superadmin/dashboard`.</w:t>
      </w:r>
    </w:p>
    <w:p>
      <w:pPr>
        <w:pStyle w:val="ListBullet"/>
      </w:pPr>
      <w:r>
        <w:t>Memiliki semua hak admin + manage user (termasuk admin, admin_sosmed, dan superadmin lain).</w:t>
      </w:r>
    </w:p>
    <w:p>
      <w:pPr>
        <w:pStyle w:val="ListBullet"/>
      </w:pPr>
      <w:r>
        <w:t>Akses `system lock` untuk maintenance (website publik tetap online).</w:t>
      </w:r>
    </w:p>
    <w:p>
      <w:pPr>
        <w:pStyle w:val="ListBullet"/>
      </w:pPr>
      <w:r>
        <w:t>Backup database (.db file), export data CSV/Excel, lihat audit log lengkap.</w:t>
      </w:r>
    </w:p>
    <w:p/>
    <w:p>
      <w:pPr>
        <w:pStyle w:val="Heading2"/>
      </w:pPr>
      <w:r>
        <w:rPr>
          <w:color w:val="E94424"/>
        </w:rPr>
        <w:t>5.7 Alur Konten Publik (Visitor ↔ Admin Sosmed)</w:t>
      </w:r>
    </w:p>
    <w:p>
      <w:pPr>
        <w:pStyle w:val="ListBullet"/>
      </w:pPr>
      <w:r>
        <w:t>Pengunjung membuka homepage `/` — section Berita/Kegiatan/Kerja Sama mengambil data dari tabel `berita`, `kegiatan`, `kerja_sama` dengan filter `status='published'`.</w:t>
      </w:r>
    </w:p>
    <w:p>
      <w:pPr>
        <w:pStyle w:val="ListBullet"/>
      </w:pPr>
      <w:r>
        <w:t>Klik 'Selengkapnya' → halaman detail menambah counter `views` (real-time per kunjungan).</w:t>
      </w:r>
    </w:p>
    <w:p>
      <w:pPr>
        <w:pStyle w:val="ListBullet"/>
      </w:pPr>
      <w:r>
        <w:t>Admin Sosmed login → upload artikel baru via form → tersimpan di tabel `berita`.</w:t>
      </w:r>
    </w:p>
    <w:p>
      <w:pPr>
        <w:pStyle w:val="ListBullet"/>
      </w:pPr>
      <w:r>
        <w:t>Begitu status `published` → langsung tampil di homepage saat halaman direfresh.</w:t>
      </w:r>
    </w:p>
    <w:p/>
    <w:p>
      <w:r>
        <w:br w:type="page"/>
      </w:r>
    </w:p>
    <w:p>
      <w:pPr>
        <w:pStyle w:val="Heading1"/>
      </w:pPr>
      <w:r>
        <w:rPr>
          <w:color w:val="E94424"/>
        </w:rPr>
        <w:t>6. Daftar Endpoint (URL Map)</w:t>
      </w:r>
    </w:p>
    <w:p>
      <w:r>
        <w:rPr>
          <w:b w:val="0"/>
          <w:i w:val="0"/>
          <w:sz w:val="22"/>
        </w:rPr>
        <w:t>Diekstrak dari app.url_map saat dokumen ini dihasilkan:</w:t>
      </w:r>
    </w:p>
    <w:p>
      <w:pPr>
        <w:pStyle w:val="Heading2"/>
      </w:pPr>
      <w:r>
        <w:rPr>
          <w:color w:val="E94424"/>
        </w:rPr>
        <w:t>6.1 Blueprint: public</w:t>
      </w:r>
    </w:p>
    <w:tbl>
      <w:tblPr>
        <w:tblStyle w:val="LightGrid-Accent2"/>
        <w:tblW w:type="auto" w:w="0"/>
        <w:tblLook w:firstColumn="1" w:firstRow="1" w:lastColumn="0" w:lastRow="0" w:noHBand="0" w:noVBand="1" w:val="04A0"/>
      </w:tblPr>
      <w:tblGrid>
        <w:gridCol w:w="3249"/>
        <w:gridCol w:w="3249"/>
        <w:gridCol w:w="3249"/>
      </w:tblGrid>
      <w:tr>
        <w:tc>
          <w:tcPr>
            <w:tcW w:type="dxa" w:w="4535"/>
            <w:shd w:val="clear" w:color="auto" w:fill="E94424"/>
          </w:tcPr>
          <w:p>
            <w:r>
              <w:rPr>
                <w:b/>
                <w:color w:val="FFFFFF"/>
              </w:rPr>
              <w:t>URL</w:t>
            </w:r>
          </w:p>
        </w:tc>
        <w:tc>
          <w:tcPr>
            <w:tcW w:type="dxa" w:w="1701"/>
            <w:shd w:val="clear" w:color="auto" w:fill="E94424"/>
          </w:tcPr>
          <w:p>
            <w:r>
              <w:rPr>
                <w:b/>
                <w:color w:val="FFFFFF"/>
              </w:rPr>
              <w:t>Methods</w:t>
            </w:r>
          </w:p>
        </w:tc>
        <w:tc>
          <w:tcPr>
            <w:tcW w:type="dxa" w:w="3402"/>
            <w:shd w:val="clear" w:color="auto" w:fill="E94424"/>
          </w:tcPr>
          <w:p>
            <w:r>
              <w:rPr>
                <w:b/>
                <w:color w:val="FFFFFF"/>
              </w:rPr>
              <w:t>Endpoint</w:t>
            </w:r>
          </w:p>
        </w:tc>
      </w:tr>
      <w:tr>
        <w:tc>
          <w:tcPr>
            <w:tcW w:type="dxa" w:w="4535"/>
          </w:tcPr>
          <w:p>
            <w:r>
              <w:t>/</w:t>
            </w:r>
          </w:p>
        </w:tc>
        <w:tc>
          <w:tcPr>
            <w:tcW w:type="dxa" w:w="1701"/>
          </w:tcPr>
          <w:p>
            <w:r>
              <w:t>GET</w:t>
            </w:r>
          </w:p>
        </w:tc>
        <w:tc>
          <w:tcPr>
            <w:tcW w:type="dxa" w:w="3402"/>
          </w:tcPr>
          <w:p>
            <w:r>
              <w:t>public.home</w:t>
            </w:r>
          </w:p>
        </w:tc>
      </w:tr>
      <w:tr>
        <w:tc>
          <w:tcPr>
            <w:tcW w:type="dxa" w:w="4535"/>
          </w:tcPr>
          <w:p>
            <w:r>
              <w:t>/berita</w:t>
            </w:r>
          </w:p>
        </w:tc>
        <w:tc>
          <w:tcPr>
            <w:tcW w:type="dxa" w:w="1701"/>
          </w:tcPr>
          <w:p>
            <w:r>
              <w:t>GET</w:t>
            </w:r>
          </w:p>
        </w:tc>
        <w:tc>
          <w:tcPr>
            <w:tcW w:type="dxa" w:w="3402"/>
          </w:tcPr>
          <w:p>
            <w:r>
              <w:t>public.berita_list</w:t>
            </w:r>
          </w:p>
        </w:tc>
      </w:tr>
      <w:tr>
        <w:tc>
          <w:tcPr>
            <w:tcW w:type="dxa" w:w="4535"/>
          </w:tcPr>
          <w:p>
            <w:r>
              <w:t>/berita/&lt;int:bid&gt;</w:t>
            </w:r>
          </w:p>
        </w:tc>
        <w:tc>
          <w:tcPr>
            <w:tcW w:type="dxa" w:w="1701"/>
          </w:tcPr>
          <w:p>
            <w:r>
              <w:t>GET</w:t>
            </w:r>
          </w:p>
        </w:tc>
        <w:tc>
          <w:tcPr>
            <w:tcW w:type="dxa" w:w="3402"/>
          </w:tcPr>
          <w:p>
            <w:r>
              <w:t>public.berita_detail</w:t>
            </w:r>
          </w:p>
        </w:tc>
      </w:tr>
      <w:tr>
        <w:tc>
          <w:tcPr>
            <w:tcW w:type="dxa" w:w="4535"/>
          </w:tcPr>
          <w:p>
            <w:r>
              <w:t>/kegiatan</w:t>
            </w:r>
          </w:p>
        </w:tc>
        <w:tc>
          <w:tcPr>
            <w:tcW w:type="dxa" w:w="1701"/>
          </w:tcPr>
          <w:p>
            <w:r>
              <w:t>GET</w:t>
            </w:r>
          </w:p>
        </w:tc>
        <w:tc>
          <w:tcPr>
            <w:tcW w:type="dxa" w:w="3402"/>
          </w:tcPr>
          <w:p>
            <w:r>
              <w:t>public.kegiatan_list</w:t>
            </w:r>
          </w:p>
        </w:tc>
      </w:tr>
      <w:tr>
        <w:tc>
          <w:tcPr>
            <w:tcW w:type="dxa" w:w="4535"/>
          </w:tcPr>
          <w:p>
            <w:r>
              <w:t>/kegiatan/&lt;int:kid&gt;</w:t>
            </w:r>
          </w:p>
        </w:tc>
        <w:tc>
          <w:tcPr>
            <w:tcW w:type="dxa" w:w="1701"/>
          </w:tcPr>
          <w:p>
            <w:r>
              <w:t>GET</w:t>
            </w:r>
          </w:p>
        </w:tc>
        <w:tc>
          <w:tcPr>
            <w:tcW w:type="dxa" w:w="3402"/>
          </w:tcPr>
          <w:p>
            <w:r>
              <w:t>public.kegiatan_detail</w:t>
            </w:r>
          </w:p>
        </w:tc>
      </w:tr>
      <w:tr>
        <w:tc>
          <w:tcPr>
            <w:tcW w:type="dxa" w:w="4535"/>
          </w:tcPr>
          <w:p>
            <w:r>
              <w:t>/kerjasama</w:t>
            </w:r>
          </w:p>
        </w:tc>
        <w:tc>
          <w:tcPr>
            <w:tcW w:type="dxa" w:w="1701"/>
          </w:tcPr>
          <w:p>
            <w:r>
              <w:t>GET</w:t>
            </w:r>
          </w:p>
        </w:tc>
        <w:tc>
          <w:tcPr>
            <w:tcW w:type="dxa" w:w="3402"/>
          </w:tcPr>
          <w:p>
            <w:r>
              <w:t>public.kerjasama_list</w:t>
            </w:r>
          </w:p>
        </w:tc>
      </w:tr>
      <w:tr>
        <w:tc>
          <w:tcPr>
            <w:tcW w:type="dxa" w:w="4535"/>
          </w:tcPr>
          <w:p>
            <w:r>
              <w:t>/kerjasama/&lt;int:kid&gt;</w:t>
            </w:r>
          </w:p>
        </w:tc>
        <w:tc>
          <w:tcPr>
            <w:tcW w:type="dxa" w:w="1701"/>
          </w:tcPr>
          <w:p>
            <w:r>
              <w:t>GET</w:t>
            </w:r>
          </w:p>
        </w:tc>
        <w:tc>
          <w:tcPr>
            <w:tcW w:type="dxa" w:w="3402"/>
          </w:tcPr>
          <w:p>
            <w:r>
              <w:t>public.kerjasama_detail</w:t>
            </w:r>
          </w:p>
        </w:tc>
      </w:tr>
      <w:tr>
        <w:tc>
          <w:tcPr>
            <w:tcW w:type="dxa" w:w="4535"/>
          </w:tcPr>
          <w:p>
            <w:r>
              <w:t>/pmb</w:t>
            </w:r>
          </w:p>
        </w:tc>
        <w:tc>
          <w:tcPr>
            <w:tcW w:type="dxa" w:w="1701"/>
          </w:tcPr>
          <w:p>
            <w:r>
              <w:t>GET,POST</w:t>
            </w:r>
          </w:p>
        </w:tc>
        <w:tc>
          <w:tcPr>
            <w:tcW w:type="dxa" w:w="3402"/>
          </w:tcPr>
          <w:p>
            <w:r>
              <w:t>public.pmb</w:t>
            </w:r>
          </w:p>
        </w:tc>
      </w:tr>
      <w:tr>
        <w:tc>
          <w:tcPr>
            <w:tcW w:type="dxa" w:w="4535"/>
          </w:tcPr>
          <w:p>
            <w:r>
              <w:t>/tentang</w:t>
            </w:r>
          </w:p>
        </w:tc>
        <w:tc>
          <w:tcPr>
            <w:tcW w:type="dxa" w:w="1701"/>
          </w:tcPr>
          <w:p>
            <w:r>
              <w:t>GET</w:t>
            </w:r>
          </w:p>
        </w:tc>
        <w:tc>
          <w:tcPr>
            <w:tcW w:type="dxa" w:w="3402"/>
          </w:tcPr>
          <w:p>
            <w:r>
              <w:t>public.tentang</w:t>
            </w:r>
          </w:p>
        </w:tc>
      </w:tr>
    </w:tbl>
    <w:p>
      <w:pPr>
        <w:pStyle w:val="Heading2"/>
      </w:pPr>
      <w:r>
        <w:rPr>
          <w:color w:val="E94424"/>
        </w:rPr>
        <w:t>6.2 Blueprint: auth</w:t>
      </w:r>
    </w:p>
    <w:tbl>
      <w:tblPr>
        <w:tblStyle w:val="LightGrid-Accent2"/>
        <w:tblW w:type="auto" w:w="0"/>
        <w:tblLook w:firstColumn="1" w:firstRow="1" w:lastColumn="0" w:lastRow="0" w:noHBand="0" w:noVBand="1" w:val="04A0"/>
      </w:tblPr>
      <w:tblGrid>
        <w:gridCol w:w="3249"/>
        <w:gridCol w:w="3249"/>
        <w:gridCol w:w="3249"/>
      </w:tblGrid>
      <w:tr>
        <w:tc>
          <w:tcPr>
            <w:tcW w:type="dxa" w:w="4535"/>
            <w:shd w:val="clear" w:color="auto" w:fill="E94424"/>
          </w:tcPr>
          <w:p>
            <w:r>
              <w:rPr>
                <w:b/>
                <w:color w:val="FFFFFF"/>
              </w:rPr>
              <w:t>URL</w:t>
            </w:r>
          </w:p>
        </w:tc>
        <w:tc>
          <w:tcPr>
            <w:tcW w:type="dxa" w:w="1701"/>
            <w:shd w:val="clear" w:color="auto" w:fill="E94424"/>
          </w:tcPr>
          <w:p>
            <w:r>
              <w:rPr>
                <w:b/>
                <w:color w:val="FFFFFF"/>
              </w:rPr>
              <w:t>Methods</w:t>
            </w:r>
          </w:p>
        </w:tc>
        <w:tc>
          <w:tcPr>
            <w:tcW w:type="dxa" w:w="3402"/>
            <w:shd w:val="clear" w:color="auto" w:fill="E94424"/>
          </w:tcPr>
          <w:p>
            <w:r>
              <w:rPr>
                <w:b/>
                <w:color w:val="FFFFFF"/>
              </w:rPr>
              <w:t>Endpoint</w:t>
            </w:r>
          </w:p>
        </w:tc>
      </w:tr>
      <w:tr>
        <w:tc>
          <w:tcPr>
            <w:tcW w:type="dxa" w:w="4535"/>
          </w:tcPr>
          <w:p>
            <w:r>
              <w:t>/_legacy/login/admin</w:t>
            </w:r>
          </w:p>
        </w:tc>
        <w:tc>
          <w:tcPr>
            <w:tcW w:type="dxa" w:w="1701"/>
          </w:tcPr>
          <w:p>
            <w:r>
              <w:t>GET,POST</w:t>
            </w:r>
          </w:p>
        </w:tc>
        <w:tc>
          <w:tcPr>
            <w:tcW w:type="dxa" w:w="3402"/>
          </w:tcPr>
          <w:p>
            <w:r>
              <w:t>auth.login_admin</w:t>
            </w:r>
          </w:p>
        </w:tc>
      </w:tr>
      <w:tr>
        <w:tc>
          <w:tcPr>
            <w:tcW w:type="dxa" w:w="4535"/>
          </w:tcPr>
          <w:p>
            <w:r>
              <w:t>/_legacy/login/dosen</w:t>
            </w:r>
          </w:p>
        </w:tc>
        <w:tc>
          <w:tcPr>
            <w:tcW w:type="dxa" w:w="1701"/>
          </w:tcPr>
          <w:p>
            <w:r>
              <w:t>GET,POST</w:t>
            </w:r>
          </w:p>
        </w:tc>
        <w:tc>
          <w:tcPr>
            <w:tcW w:type="dxa" w:w="3402"/>
          </w:tcPr>
          <w:p>
            <w:r>
              <w:t>auth.login_dosen</w:t>
            </w:r>
          </w:p>
        </w:tc>
      </w:tr>
      <w:tr>
        <w:tc>
          <w:tcPr>
            <w:tcW w:type="dxa" w:w="4535"/>
          </w:tcPr>
          <w:p>
            <w:r>
              <w:t>/_legacy/login/mahasiswa</w:t>
            </w:r>
          </w:p>
        </w:tc>
        <w:tc>
          <w:tcPr>
            <w:tcW w:type="dxa" w:w="1701"/>
          </w:tcPr>
          <w:p>
            <w:r>
              <w:t>GET,POST</w:t>
            </w:r>
          </w:p>
        </w:tc>
        <w:tc>
          <w:tcPr>
            <w:tcW w:type="dxa" w:w="3402"/>
          </w:tcPr>
          <w:p>
            <w:r>
              <w:t>auth.login_mahasiswa</w:t>
            </w:r>
          </w:p>
        </w:tc>
      </w:tr>
      <w:tr>
        <w:tc>
          <w:tcPr>
            <w:tcW w:type="dxa" w:w="4535"/>
          </w:tcPr>
          <w:p>
            <w:r>
              <w:t>/_legacy/login/superadmin</w:t>
            </w:r>
          </w:p>
        </w:tc>
        <w:tc>
          <w:tcPr>
            <w:tcW w:type="dxa" w:w="1701"/>
          </w:tcPr>
          <w:p>
            <w:r>
              <w:t>GET,POST</w:t>
            </w:r>
          </w:p>
        </w:tc>
        <w:tc>
          <w:tcPr>
            <w:tcW w:type="dxa" w:w="3402"/>
          </w:tcPr>
          <w:p>
            <w:r>
              <w:t>auth.login_superadmin</w:t>
            </w:r>
          </w:p>
        </w:tc>
      </w:tr>
      <w:tr>
        <w:tc>
          <w:tcPr>
            <w:tcW w:type="dxa" w:w="4535"/>
          </w:tcPr>
          <w:p>
            <w:r>
              <w:t>/forgot_password</w:t>
            </w:r>
          </w:p>
        </w:tc>
        <w:tc>
          <w:tcPr>
            <w:tcW w:type="dxa" w:w="1701"/>
          </w:tcPr>
          <w:p>
            <w:r>
              <w:t>GET,POST</w:t>
            </w:r>
          </w:p>
        </w:tc>
        <w:tc>
          <w:tcPr>
            <w:tcW w:type="dxa" w:w="3402"/>
          </w:tcPr>
          <w:p>
            <w:r>
              <w:t>auth.forgot_password</w:t>
            </w:r>
          </w:p>
        </w:tc>
      </w:tr>
      <w:tr>
        <w:tc>
          <w:tcPr>
            <w:tcW w:type="dxa" w:w="4535"/>
          </w:tcPr>
          <w:p>
            <w:r>
              <w:t>/login</w:t>
            </w:r>
          </w:p>
        </w:tc>
        <w:tc>
          <w:tcPr>
            <w:tcW w:type="dxa" w:w="1701"/>
          </w:tcPr>
          <w:p>
            <w:r>
              <w:t>GET,POST</w:t>
            </w:r>
          </w:p>
        </w:tc>
        <w:tc>
          <w:tcPr>
            <w:tcW w:type="dxa" w:w="3402"/>
          </w:tcPr>
          <w:p>
            <w:r>
              <w:t>auth.landing</w:t>
            </w:r>
          </w:p>
        </w:tc>
      </w:tr>
      <w:tr>
        <w:tc>
          <w:tcPr>
            <w:tcW w:type="dxa" w:w="4535"/>
          </w:tcPr>
          <w:p>
            <w:r>
              <w:t>/login/admin</w:t>
            </w:r>
          </w:p>
        </w:tc>
        <w:tc>
          <w:tcPr>
            <w:tcW w:type="dxa" w:w="1701"/>
          </w:tcPr>
          <w:p>
            <w:r>
              <w:t>GET,POST</w:t>
            </w:r>
          </w:p>
        </w:tc>
        <w:tc>
          <w:tcPr>
            <w:tcW w:type="dxa" w:w="3402"/>
          </w:tcPr>
          <w:p>
            <w:r>
              <w:t>auth.login_legacy</w:t>
            </w:r>
          </w:p>
        </w:tc>
      </w:tr>
      <w:tr>
        <w:tc>
          <w:tcPr>
            <w:tcW w:type="dxa" w:w="4535"/>
          </w:tcPr>
          <w:p>
            <w:r>
              <w:t>/login/dosen</w:t>
            </w:r>
          </w:p>
        </w:tc>
        <w:tc>
          <w:tcPr>
            <w:tcW w:type="dxa" w:w="1701"/>
          </w:tcPr>
          <w:p>
            <w:r>
              <w:t>GET,POST</w:t>
            </w:r>
          </w:p>
        </w:tc>
        <w:tc>
          <w:tcPr>
            <w:tcW w:type="dxa" w:w="3402"/>
          </w:tcPr>
          <w:p>
            <w:r>
              <w:t>auth.login_legacy</w:t>
            </w:r>
          </w:p>
        </w:tc>
      </w:tr>
      <w:tr>
        <w:tc>
          <w:tcPr>
            <w:tcW w:type="dxa" w:w="4535"/>
          </w:tcPr>
          <w:p>
            <w:r>
              <w:t>/login/mahasiswa</w:t>
            </w:r>
          </w:p>
        </w:tc>
        <w:tc>
          <w:tcPr>
            <w:tcW w:type="dxa" w:w="1701"/>
          </w:tcPr>
          <w:p>
            <w:r>
              <w:t>GET,POST</w:t>
            </w:r>
          </w:p>
        </w:tc>
        <w:tc>
          <w:tcPr>
            <w:tcW w:type="dxa" w:w="3402"/>
          </w:tcPr>
          <w:p>
            <w:r>
              <w:t>auth.login_legacy</w:t>
            </w:r>
          </w:p>
        </w:tc>
      </w:tr>
      <w:tr>
        <w:tc>
          <w:tcPr>
            <w:tcW w:type="dxa" w:w="4535"/>
          </w:tcPr>
          <w:p>
            <w:r>
              <w:t>/login/superadmin</w:t>
            </w:r>
          </w:p>
        </w:tc>
        <w:tc>
          <w:tcPr>
            <w:tcW w:type="dxa" w:w="1701"/>
          </w:tcPr>
          <w:p>
            <w:r>
              <w:t>GET,POST</w:t>
            </w:r>
          </w:p>
        </w:tc>
        <w:tc>
          <w:tcPr>
            <w:tcW w:type="dxa" w:w="3402"/>
          </w:tcPr>
          <w:p>
            <w:r>
              <w:t>auth.login_legacy</w:t>
            </w:r>
          </w:p>
        </w:tc>
      </w:tr>
      <w:tr>
        <w:tc>
          <w:tcPr>
            <w:tcW w:type="dxa" w:w="4535"/>
          </w:tcPr>
          <w:p>
            <w:r>
              <w:t>/logout</w:t>
            </w:r>
          </w:p>
        </w:tc>
        <w:tc>
          <w:tcPr>
            <w:tcW w:type="dxa" w:w="1701"/>
          </w:tcPr>
          <w:p>
            <w:r>
              <w:t>GET</w:t>
            </w:r>
          </w:p>
        </w:tc>
        <w:tc>
          <w:tcPr>
            <w:tcW w:type="dxa" w:w="3402"/>
          </w:tcPr>
          <w:p>
            <w:r>
              <w:t>auth.logout</w:t>
            </w:r>
          </w:p>
        </w:tc>
      </w:tr>
      <w:tr>
        <w:tc>
          <w:tcPr>
            <w:tcW w:type="dxa" w:w="4535"/>
          </w:tcPr>
          <w:p>
            <w:r>
              <w:t>/register/dosen</w:t>
            </w:r>
          </w:p>
        </w:tc>
        <w:tc>
          <w:tcPr>
            <w:tcW w:type="dxa" w:w="1701"/>
          </w:tcPr>
          <w:p>
            <w:r>
              <w:t>GET,POST</w:t>
            </w:r>
          </w:p>
        </w:tc>
        <w:tc>
          <w:tcPr>
            <w:tcW w:type="dxa" w:w="3402"/>
          </w:tcPr>
          <w:p>
            <w:r>
              <w:t>auth.register_dosen</w:t>
            </w:r>
          </w:p>
        </w:tc>
      </w:tr>
      <w:tr>
        <w:tc>
          <w:tcPr>
            <w:tcW w:type="dxa" w:w="4535"/>
          </w:tcPr>
          <w:p>
            <w:r>
              <w:t>/register/mahasiswa</w:t>
            </w:r>
          </w:p>
        </w:tc>
        <w:tc>
          <w:tcPr>
            <w:tcW w:type="dxa" w:w="1701"/>
          </w:tcPr>
          <w:p>
            <w:r>
              <w:t>GET,POST</w:t>
            </w:r>
          </w:p>
        </w:tc>
        <w:tc>
          <w:tcPr>
            <w:tcW w:type="dxa" w:w="3402"/>
          </w:tcPr>
          <w:p>
            <w:r>
              <w:t>auth.register_mahasiswa</w:t>
            </w:r>
          </w:p>
        </w:tc>
      </w:tr>
      <w:tr>
        <w:tc>
          <w:tcPr>
            <w:tcW w:type="dxa" w:w="4535"/>
          </w:tcPr>
          <w:p>
            <w:r>
              <w:t>/reset_password</w:t>
            </w:r>
          </w:p>
        </w:tc>
        <w:tc>
          <w:tcPr>
            <w:tcW w:type="dxa" w:w="1701"/>
          </w:tcPr>
          <w:p>
            <w:r>
              <w:t>GET,POST</w:t>
            </w:r>
          </w:p>
        </w:tc>
        <w:tc>
          <w:tcPr>
            <w:tcW w:type="dxa" w:w="3402"/>
          </w:tcPr>
          <w:p>
            <w:r>
              <w:t>auth.reset_password</w:t>
            </w:r>
          </w:p>
        </w:tc>
      </w:tr>
      <w:tr>
        <w:tc>
          <w:tcPr>
            <w:tcW w:type="dxa" w:w="4535"/>
          </w:tcPr>
          <w:p>
            <w:r>
              <w:t>/verify_email</w:t>
            </w:r>
          </w:p>
        </w:tc>
        <w:tc>
          <w:tcPr>
            <w:tcW w:type="dxa" w:w="1701"/>
          </w:tcPr>
          <w:p>
            <w:r>
              <w:t>GET,POST</w:t>
            </w:r>
          </w:p>
        </w:tc>
        <w:tc>
          <w:tcPr>
            <w:tcW w:type="dxa" w:w="3402"/>
          </w:tcPr>
          <w:p>
            <w:r>
              <w:t>auth.verify_email</w:t>
            </w:r>
          </w:p>
        </w:tc>
      </w:tr>
      <w:tr>
        <w:tc>
          <w:tcPr>
            <w:tcW w:type="dxa" w:w="4535"/>
          </w:tcPr>
          <w:p>
            <w:r>
              <w:t>/verify_email/resend</w:t>
            </w:r>
          </w:p>
        </w:tc>
        <w:tc>
          <w:tcPr>
            <w:tcW w:type="dxa" w:w="1701"/>
          </w:tcPr>
          <w:p>
            <w:r>
              <w:t>POST</w:t>
            </w:r>
          </w:p>
        </w:tc>
        <w:tc>
          <w:tcPr>
            <w:tcW w:type="dxa" w:w="3402"/>
          </w:tcPr>
          <w:p>
            <w:r>
              <w:t>auth.verify_resend</w:t>
            </w:r>
          </w:p>
        </w:tc>
      </w:tr>
    </w:tbl>
    <w:p>
      <w:pPr>
        <w:pStyle w:val="Heading2"/>
      </w:pPr>
      <w:r>
        <w:rPr>
          <w:color w:val="E94424"/>
        </w:rPr>
        <w:t>6.3 Blueprint: pmb</w:t>
      </w:r>
    </w:p>
    <w:tbl>
      <w:tblPr>
        <w:tblStyle w:val="LightGrid-Accent2"/>
        <w:tblW w:type="auto" w:w="0"/>
        <w:tblLook w:firstColumn="1" w:firstRow="1" w:lastColumn="0" w:lastRow="0" w:noHBand="0" w:noVBand="1" w:val="04A0"/>
      </w:tblPr>
      <w:tblGrid>
        <w:gridCol w:w="3249"/>
        <w:gridCol w:w="3249"/>
        <w:gridCol w:w="3249"/>
      </w:tblGrid>
      <w:tr>
        <w:tc>
          <w:tcPr>
            <w:tcW w:type="dxa" w:w="4535"/>
            <w:shd w:val="clear" w:color="auto" w:fill="E94424"/>
          </w:tcPr>
          <w:p>
            <w:r>
              <w:rPr>
                <w:b/>
                <w:color w:val="FFFFFF"/>
              </w:rPr>
              <w:t>URL</w:t>
            </w:r>
          </w:p>
        </w:tc>
        <w:tc>
          <w:tcPr>
            <w:tcW w:type="dxa" w:w="1701"/>
            <w:shd w:val="clear" w:color="auto" w:fill="E94424"/>
          </w:tcPr>
          <w:p>
            <w:r>
              <w:rPr>
                <w:b/>
                <w:color w:val="FFFFFF"/>
              </w:rPr>
              <w:t>Methods</w:t>
            </w:r>
          </w:p>
        </w:tc>
        <w:tc>
          <w:tcPr>
            <w:tcW w:type="dxa" w:w="3402"/>
            <w:shd w:val="clear" w:color="auto" w:fill="E94424"/>
          </w:tcPr>
          <w:p>
            <w:r>
              <w:rPr>
                <w:b/>
                <w:color w:val="FFFFFF"/>
              </w:rPr>
              <w:t>Endpoint</w:t>
            </w:r>
          </w:p>
        </w:tc>
      </w:tr>
      <w:tr>
        <w:tc>
          <w:tcPr>
            <w:tcW w:type="dxa" w:w="4535"/>
          </w:tcPr>
          <w:p>
            <w:r>
              <w:t>/pmb/</w:t>
            </w:r>
          </w:p>
        </w:tc>
        <w:tc>
          <w:tcPr>
            <w:tcW w:type="dxa" w:w="1701"/>
          </w:tcPr>
          <w:p>
            <w:r>
              <w:t>GET</w:t>
            </w:r>
          </w:p>
        </w:tc>
        <w:tc>
          <w:tcPr>
            <w:tcW w:type="dxa" w:w="3402"/>
          </w:tcPr>
          <w:p>
            <w:r>
              <w:t>pmb.index</w:t>
            </w:r>
          </w:p>
        </w:tc>
      </w:tr>
    </w:tbl>
    <w:p>
      <w:pPr>
        <w:pStyle w:val="Heading2"/>
      </w:pPr>
      <w:r>
        <w:rPr>
          <w:color w:val="E94424"/>
        </w:rPr>
        <w:t>6.4 Blueprint: admin_sosmed</w:t>
      </w:r>
    </w:p>
    <w:tbl>
      <w:tblPr>
        <w:tblStyle w:val="LightGrid-Accent2"/>
        <w:tblW w:type="auto" w:w="0"/>
        <w:tblLook w:firstColumn="1" w:firstRow="1" w:lastColumn="0" w:lastRow="0" w:noHBand="0" w:noVBand="1" w:val="04A0"/>
      </w:tblPr>
      <w:tblGrid>
        <w:gridCol w:w="3249"/>
        <w:gridCol w:w="3249"/>
        <w:gridCol w:w="3249"/>
      </w:tblGrid>
      <w:tr>
        <w:tc>
          <w:tcPr>
            <w:tcW w:type="dxa" w:w="4535"/>
            <w:shd w:val="clear" w:color="auto" w:fill="E94424"/>
          </w:tcPr>
          <w:p>
            <w:r>
              <w:rPr>
                <w:b/>
                <w:color w:val="FFFFFF"/>
              </w:rPr>
              <w:t>URL</w:t>
            </w:r>
          </w:p>
        </w:tc>
        <w:tc>
          <w:tcPr>
            <w:tcW w:type="dxa" w:w="1701"/>
            <w:shd w:val="clear" w:color="auto" w:fill="E94424"/>
          </w:tcPr>
          <w:p>
            <w:r>
              <w:rPr>
                <w:b/>
                <w:color w:val="FFFFFF"/>
              </w:rPr>
              <w:t>Methods</w:t>
            </w:r>
          </w:p>
        </w:tc>
        <w:tc>
          <w:tcPr>
            <w:tcW w:type="dxa" w:w="3402"/>
            <w:shd w:val="clear" w:color="auto" w:fill="E94424"/>
          </w:tcPr>
          <w:p>
            <w:r>
              <w:rPr>
                <w:b/>
                <w:color w:val="FFFFFF"/>
              </w:rPr>
              <w:t>Endpoint</w:t>
            </w:r>
          </w:p>
        </w:tc>
      </w:tr>
      <w:tr>
        <w:tc>
          <w:tcPr>
            <w:tcW w:type="dxa" w:w="4535"/>
          </w:tcPr>
          <w:p>
            <w:r>
              <w:t>/sosmed/</w:t>
            </w:r>
          </w:p>
        </w:tc>
        <w:tc>
          <w:tcPr>
            <w:tcW w:type="dxa" w:w="1701"/>
          </w:tcPr>
          <w:p>
            <w:r>
              <w:t>GET</w:t>
            </w:r>
          </w:p>
        </w:tc>
        <w:tc>
          <w:tcPr>
            <w:tcW w:type="dxa" w:w="3402"/>
          </w:tcPr>
          <w:p>
            <w:r>
              <w:t>admin_sosmed.dashboard</w:t>
            </w:r>
          </w:p>
        </w:tc>
      </w:tr>
      <w:tr>
        <w:tc>
          <w:tcPr>
            <w:tcW w:type="dxa" w:w="4535"/>
          </w:tcPr>
          <w:p>
            <w:r>
              <w:t>/sosmed/berita</w:t>
            </w:r>
          </w:p>
        </w:tc>
        <w:tc>
          <w:tcPr>
            <w:tcW w:type="dxa" w:w="1701"/>
          </w:tcPr>
          <w:p>
            <w:r>
              <w:t>GET</w:t>
            </w:r>
          </w:p>
        </w:tc>
        <w:tc>
          <w:tcPr>
            <w:tcW w:type="dxa" w:w="3402"/>
          </w:tcPr>
          <w:p>
            <w:r>
              <w:t>admin_sosmed.berita_list</w:t>
            </w:r>
          </w:p>
        </w:tc>
      </w:tr>
      <w:tr>
        <w:tc>
          <w:tcPr>
            <w:tcW w:type="dxa" w:w="4535"/>
          </w:tcPr>
          <w:p>
            <w:r>
              <w:t>/sosmed/berita/&lt;int:bid&gt;/delete</w:t>
            </w:r>
          </w:p>
        </w:tc>
        <w:tc>
          <w:tcPr>
            <w:tcW w:type="dxa" w:w="1701"/>
          </w:tcPr>
          <w:p>
            <w:r>
              <w:t>POST</w:t>
            </w:r>
          </w:p>
        </w:tc>
        <w:tc>
          <w:tcPr>
            <w:tcW w:type="dxa" w:w="3402"/>
          </w:tcPr>
          <w:p>
            <w:r>
              <w:t>admin_sosmed.berita_delete</w:t>
            </w:r>
          </w:p>
        </w:tc>
      </w:tr>
      <w:tr>
        <w:tc>
          <w:tcPr>
            <w:tcW w:type="dxa" w:w="4535"/>
          </w:tcPr>
          <w:p>
            <w:r>
              <w:t>/sosmed/berita/&lt;int:bid&gt;/edit</w:t>
            </w:r>
          </w:p>
        </w:tc>
        <w:tc>
          <w:tcPr>
            <w:tcW w:type="dxa" w:w="1701"/>
          </w:tcPr>
          <w:p>
            <w:r>
              <w:t>GET,POST</w:t>
            </w:r>
          </w:p>
        </w:tc>
        <w:tc>
          <w:tcPr>
            <w:tcW w:type="dxa" w:w="3402"/>
          </w:tcPr>
          <w:p>
            <w:r>
              <w:t>admin_sosmed.berita_form</w:t>
            </w:r>
          </w:p>
        </w:tc>
      </w:tr>
      <w:tr>
        <w:tc>
          <w:tcPr>
            <w:tcW w:type="dxa" w:w="4535"/>
          </w:tcPr>
          <w:p>
            <w:r>
              <w:t>/sosmed/berita/baru</w:t>
            </w:r>
          </w:p>
        </w:tc>
        <w:tc>
          <w:tcPr>
            <w:tcW w:type="dxa" w:w="1701"/>
          </w:tcPr>
          <w:p>
            <w:r>
              <w:t>GET,POST</w:t>
            </w:r>
          </w:p>
        </w:tc>
        <w:tc>
          <w:tcPr>
            <w:tcW w:type="dxa" w:w="3402"/>
          </w:tcPr>
          <w:p>
            <w:r>
              <w:t>admin_sosmed.berita_form</w:t>
            </w:r>
          </w:p>
        </w:tc>
      </w:tr>
      <w:tr>
        <w:tc>
          <w:tcPr>
            <w:tcW w:type="dxa" w:w="4535"/>
          </w:tcPr>
          <w:p>
            <w:r>
              <w:t>/sosmed/dashboard</w:t>
            </w:r>
          </w:p>
        </w:tc>
        <w:tc>
          <w:tcPr>
            <w:tcW w:type="dxa" w:w="1701"/>
          </w:tcPr>
          <w:p>
            <w:r>
              <w:t>GET</w:t>
            </w:r>
          </w:p>
        </w:tc>
        <w:tc>
          <w:tcPr>
            <w:tcW w:type="dxa" w:w="3402"/>
          </w:tcPr>
          <w:p>
            <w:r>
              <w:t>admin_sosmed.dashboard</w:t>
            </w:r>
          </w:p>
        </w:tc>
      </w:tr>
      <w:tr>
        <w:tc>
          <w:tcPr>
            <w:tcW w:type="dxa" w:w="4535"/>
          </w:tcPr>
          <w:p>
            <w:r>
              <w:t>/sosmed/kegiatan</w:t>
            </w:r>
          </w:p>
        </w:tc>
        <w:tc>
          <w:tcPr>
            <w:tcW w:type="dxa" w:w="1701"/>
          </w:tcPr>
          <w:p>
            <w:r>
              <w:t>GET</w:t>
            </w:r>
          </w:p>
        </w:tc>
        <w:tc>
          <w:tcPr>
            <w:tcW w:type="dxa" w:w="3402"/>
          </w:tcPr>
          <w:p>
            <w:r>
              <w:t>admin_sosmed.kegiatan_list</w:t>
            </w:r>
          </w:p>
        </w:tc>
      </w:tr>
      <w:tr>
        <w:tc>
          <w:tcPr>
            <w:tcW w:type="dxa" w:w="4535"/>
          </w:tcPr>
          <w:p>
            <w:r>
              <w:t>/sosmed/kegiatan/&lt;int:kid&gt;/delete</w:t>
            </w:r>
          </w:p>
        </w:tc>
        <w:tc>
          <w:tcPr>
            <w:tcW w:type="dxa" w:w="1701"/>
          </w:tcPr>
          <w:p>
            <w:r>
              <w:t>POST</w:t>
            </w:r>
          </w:p>
        </w:tc>
        <w:tc>
          <w:tcPr>
            <w:tcW w:type="dxa" w:w="3402"/>
          </w:tcPr>
          <w:p>
            <w:r>
              <w:t>admin_sosmed.kegiatan_delete</w:t>
            </w:r>
          </w:p>
        </w:tc>
      </w:tr>
      <w:tr>
        <w:tc>
          <w:tcPr>
            <w:tcW w:type="dxa" w:w="4535"/>
          </w:tcPr>
          <w:p>
            <w:r>
              <w:t>/sosmed/kegiatan/&lt;int:kid&gt;/edit</w:t>
            </w:r>
          </w:p>
        </w:tc>
        <w:tc>
          <w:tcPr>
            <w:tcW w:type="dxa" w:w="1701"/>
          </w:tcPr>
          <w:p>
            <w:r>
              <w:t>GET,POST</w:t>
            </w:r>
          </w:p>
        </w:tc>
        <w:tc>
          <w:tcPr>
            <w:tcW w:type="dxa" w:w="3402"/>
          </w:tcPr>
          <w:p>
            <w:r>
              <w:t>admin_sosmed.kegiatan_form</w:t>
            </w:r>
          </w:p>
        </w:tc>
      </w:tr>
      <w:tr>
        <w:tc>
          <w:tcPr>
            <w:tcW w:type="dxa" w:w="4535"/>
          </w:tcPr>
          <w:p>
            <w:r>
              <w:t>/sosmed/kegiatan/baru</w:t>
            </w:r>
          </w:p>
        </w:tc>
        <w:tc>
          <w:tcPr>
            <w:tcW w:type="dxa" w:w="1701"/>
          </w:tcPr>
          <w:p>
            <w:r>
              <w:t>GET,POST</w:t>
            </w:r>
          </w:p>
        </w:tc>
        <w:tc>
          <w:tcPr>
            <w:tcW w:type="dxa" w:w="3402"/>
          </w:tcPr>
          <w:p>
            <w:r>
              <w:t>admin_sosmed.kegiatan_form</w:t>
            </w:r>
          </w:p>
        </w:tc>
      </w:tr>
      <w:tr>
        <w:tc>
          <w:tcPr>
            <w:tcW w:type="dxa" w:w="4535"/>
          </w:tcPr>
          <w:p>
            <w:r>
              <w:t>/sosmed/kerjasama</w:t>
            </w:r>
          </w:p>
        </w:tc>
        <w:tc>
          <w:tcPr>
            <w:tcW w:type="dxa" w:w="1701"/>
          </w:tcPr>
          <w:p>
            <w:r>
              <w:t>GET</w:t>
            </w:r>
          </w:p>
        </w:tc>
        <w:tc>
          <w:tcPr>
            <w:tcW w:type="dxa" w:w="3402"/>
          </w:tcPr>
          <w:p>
            <w:r>
              <w:t>admin_sosmed.kerjasama_list</w:t>
            </w:r>
          </w:p>
        </w:tc>
      </w:tr>
      <w:tr>
        <w:tc>
          <w:tcPr>
            <w:tcW w:type="dxa" w:w="4535"/>
          </w:tcPr>
          <w:p>
            <w:r>
              <w:t>/sosmed/kerjasama/&lt;int:kid&gt;/delete</w:t>
            </w:r>
          </w:p>
        </w:tc>
        <w:tc>
          <w:tcPr>
            <w:tcW w:type="dxa" w:w="1701"/>
          </w:tcPr>
          <w:p>
            <w:r>
              <w:t>POST</w:t>
            </w:r>
          </w:p>
        </w:tc>
        <w:tc>
          <w:tcPr>
            <w:tcW w:type="dxa" w:w="3402"/>
          </w:tcPr>
          <w:p>
            <w:r>
              <w:t>admin_sosmed.kerjasama_delete</w:t>
            </w:r>
          </w:p>
        </w:tc>
      </w:tr>
      <w:tr>
        <w:tc>
          <w:tcPr>
            <w:tcW w:type="dxa" w:w="4535"/>
          </w:tcPr>
          <w:p>
            <w:r>
              <w:t>/sosmed/kerjasama/&lt;int:kid&gt;/edit</w:t>
            </w:r>
          </w:p>
        </w:tc>
        <w:tc>
          <w:tcPr>
            <w:tcW w:type="dxa" w:w="1701"/>
          </w:tcPr>
          <w:p>
            <w:r>
              <w:t>GET,POST</w:t>
            </w:r>
          </w:p>
        </w:tc>
        <w:tc>
          <w:tcPr>
            <w:tcW w:type="dxa" w:w="3402"/>
          </w:tcPr>
          <w:p>
            <w:r>
              <w:t>admin_sosmed.kerjasama_form</w:t>
            </w:r>
          </w:p>
        </w:tc>
      </w:tr>
      <w:tr>
        <w:tc>
          <w:tcPr>
            <w:tcW w:type="dxa" w:w="4535"/>
          </w:tcPr>
          <w:p>
            <w:r>
              <w:t>/sosmed/kerjasama/baru</w:t>
            </w:r>
          </w:p>
        </w:tc>
        <w:tc>
          <w:tcPr>
            <w:tcW w:type="dxa" w:w="1701"/>
          </w:tcPr>
          <w:p>
            <w:r>
              <w:t>GET,POST</w:t>
            </w:r>
          </w:p>
        </w:tc>
        <w:tc>
          <w:tcPr>
            <w:tcW w:type="dxa" w:w="3402"/>
          </w:tcPr>
          <w:p>
            <w:r>
              <w:t>admin_sosmed.kerjasama_form</w:t>
            </w:r>
          </w:p>
        </w:tc>
      </w:tr>
      <w:tr>
        <w:tc>
          <w:tcPr>
            <w:tcW w:type="dxa" w:w="4535"/>
          </w:tcPr>
          <w:p>
            <w:r>
              <w:t>/sosmed/pmb-pendaftar</w:t>
            </w:r>
          </w:p>
        </w:tc>
        <w:tc>
          <w:tcPr>
            <w:tcW w:type="dxa" w:w="1701"/>
          </w:tcPr>
          <w:p>
            <w:r>
              <w:t>GET</w:t>
            </w:r>
          </w:p>
        </w:tc>
        <w:tc>
          <w:tcPr>
            <w:tcW w:type="dxa" w:w="3402"/>
          </w:tcPr>
          <w:p>
            <w:r>
              <w:t>admin_sosmed.pmb_pendaftar</w:t>
            </w:r>
          </w:p>
        </w:tc>
      </w:tr>
      <w:tr>
        <w:tc>
          <w:tcPr>
            <w:tcW w:type="dxa" w:w="4535"/>
          </w:tcPr>
          <w:p>
            <w:r>
              <w:t>/sosmed/pmb-pendaftar/&lt;int:pid&gt;/status</w:t>
            </w:r>
          </w:p>
        </w:tc>
        <w:tc>
          <w:tcPr>
            <w:tcW w:type="dxa" w:w="1701"/>
          </w:tcPr>
          <w:p>
            <w:r>
              <w:t>POST</w:t>
            </w:r>
          </w:p>
        </w:tc>
        <w:tc>
          <w:tcPr>
            <w:tcW w:type="dxa" w:w="3402"/>
          </w:tcPr>
          <w:p>
            <w:r>
              <w:t>admin_sosmed.pmb_pendaftar_status</w:t>
            </w:r>
          </w:p>
        </w:tc>
      </w:tr>
      <w:tr>
        <w:tc>
          <w:tcPr>
            <w:tcW w:type="dxa" w:w="4535"/>
          </w:tcPr>
          <w:p>
            <w:r>
              <w:t>/sosmed/profil</w:t>
            </w:r>
          </w:p>
        </w:tc>
        <w:tc>
          <w:tcPr>
            <w:tcW w:type="dxa" w:w="1701"/>
          </w:tcPr>
          <w:p>
            <w:r>
              <w:t>GET</w:t>
            </w:r>
          </w:p>
        </w:tc>
        <w:tc>
          <w:tcPr>
            <w:tcW w:type="dxa" w:w="3402"/>
          </w:tcPr>
          <w:p>
            <w:r>
              <w:t>admin_sosmed.profile</w:t>
            </w:r>
          </w:p>
        </w:tc>
      </w:tr>
    </w:tbl>
    <w:p>
      <w:pPr>
        <w:pStyle w:val="Heading2"/>
      </w:pPr>
      <w:r>
        <w:rPr>
          <w:color w:val="E94424"/>
        </w:rPr>
        <w:t>6.5 Blueprint: admin</w:t>
      </w:r>
    </w:p>
    <w:tbl>
      <w:tblPr>
        <w:tblStyle w:val="LightGrid-Accent2"/>
        <w:tblW w:type="auto" w:w="0"/>
        <w:tblLook w:firstColumn="1" w:firstRow="1" w:lastColumn="0" w:lastRow="0" w:noHBand="0" w:noVBand="1" w:val="04A0"/>
      </w:tblPr>
      <w:tblGrid>
        <w:gridCol w:w="3249"/>
        <w:gridCol w:w="3249"/>
        <w:gridCol w:w="3249"/>
      </w:tblGrid>
      <w:tr>
        <w:tc>
          <w:tcPr>
            <w:tcW w:type="dxa" w:w="4535"/>
            <w:shd w:val="clear" w:color="auto" w:fill="E94424"/>
          </w:tcPr>
          <w:p>
            <w:r>
              <w:rPr>
                <w:b/>
                <w:color w:val="FFFFFF"/>
              </w:rPr>
              <w:t>URL</w:t>
            </w:r>
          </w:p>
        </w:tc>
        <w:tc>
          <w:tcPr>
            <w:tcW w:type="dxa" w:w="1701"/>
            <w:shd w:val="clear" w:color="auto" w:fill="E94424"/>
          </w:tcPr>
          <w:p>
            <w:r>
              <w:rPr>
                <w:b/>
                <w:color w:val="FFFFFF"/>
              </w:rPr>
              <w:t>Methods</w:t>
            </w:r>
          </w:p>
        </w:tc>
        <w:tc>
          <w:tcPr>
            <w:tcW w:type="dxa" w:w="3402"/>
            <w:shd w:val="clear" w:color="auto" w:fill="E94424"/>
          </w:tcPr>
          <w:p>
            <w:r>
              <w:rPr>
                <w:b/>
                <w:color w:val="FFFFFF"/>
              </w:rPr>
              <w:t>Endpoint</w:t>
            </w:r>
          </w:p>
        </w:tc>
      </w:tr>
      <w:tr>
        <w:tc>
          <w:tcPr>
            <w:tcW w:type="dxa" w:w="4535"/>
          </w:tcPr>
          <w:p>
            <w:r>
              <w:t>/admin/</w:t>
            </w:r>
          </w:p>
        </w:tc>
        <w:tc>
          <w:tcPr>
            <w:tcW w:type="dxa" w:w="1701"/>
          </w:tcPr>
          <w:p>
            <w:r>
              <w:t>GET</w:t>
            </w:r>
          </w:p>
        </w:tc>
        <w:tc>
          <w:tcPr>
            <w:tcW w:type="dxa" w:w="3402"/>
          </w:tcPr>
          <w:p>
            <w:r>
              <w:t>admin.dashboard</w:t>
            </w:r>
          </w:p>
        </w:tc>
      </w:tr>
      <w:tr>
        <w:tc>
          <w:tcPr>
            <w:tcW w:type="dxa" w:w="4535"/>
          </w:tcPr>
          <w:p>
            <w:r>
              <w:t>/admin/absensi</w:t>
            </w:r>
          </w:p>
        </w:tc>
        <w:tc>
          <w:tcPr>
            <w:tcW w:type="dxa" w:w="1701"/>
          </w:tcPr>
          <w:p>
            <w:r>
              <w:t>GET</w:t>
            </w:r>
          </w:p>
        </w:tc>
        <w:tc>
          <w:tcPr>
            <w:tcW w:type="dxa" w:w="3402"/>
          </w:tcPr>
          <w:p>
            <w:r>
              <w:t>admin.absensi</w:t>
            </w:r>
          </w:p>
        </w:tc>
      </w:tr>
      <w:tr>
        <w:tc>
          <w:tcPr>
            <w:tcW w:type="dxa" w:w="4535"/>
          </w:tcPr>
          <w:p>
            <w:r>
              <w:t>/admin/absensi/export.csv</w:t>
            </w:r>
          </w:p>
        </w:tc>
        <w:tc>
          <w:tcPr>
            <w:tcW w:type="dxa" w:w="1701"/>
          </w:tcPr>
          <w:p>
            <w:r>
              <w:t>GET</w:t>
            </w:r>
          </w:p>
        </w:tc>
        <w:tc>
          <w:tcPr>
            <w:tcW w:type="dxa" w:w="3402"/>
          </w:tcPr>
          <w:p>
            <w:r>
              <w:t>admin.absensi_export_csv</w:t>
            </w:r>
          </w:p>
        </w:tc>
      </w:tr>
      <w:tr>
        <w:tc>
          <w:tcPr>
            <w:tcW w:type="dxa" w:w="4535"/>
          </w:tcPr>
          <w:p>
            <w:r>
              <w:t>/admin/api/stats</w:t>
            </w:r>
          </w:p>
        </w:tc>
        <w:tc>
          <w:tcPr>
            <w:tcW w:type="dxa" w:w="1701"/>
          </w:tcPr>
          <w:p>
            <w:r>
              <w:t>GET</w:t>
            </w:r>
          </w:p>
        </w:tc>
        <w:tc>
          <w:tcPr>
            <w:tcW w:type="dxa" w:w="3402"/>
          </w:tcPr>
          <w:p>
            <w:r>
              <w:t>admin.stats_json</w:t>
            </w:r>
          </w:p>
        </w:tc>
      </w:tr>
      <w:tr>
        <w:tc>
          <w:tcPr>
            <w:tcW w:type="dxa" w:w="4535"/>
          </w:tcPr>
          <w:p>
            <w:r>
              <w:t>/admin/approval</w:t>
            </w:r>
          </w:p>
        </w:tc>
        <w:tc>
          <w:tcPr>
            <w:tcW w:type="dxa" w:w="1701"/>
          </w:tcPr>
          <w:p>
            <w:r>
              <w:t>GET</w:t>
            </w:r>
          </w:p>
        </w:tc>
        <w:tc>
          <w:tcPr>
            <w:tcW w:type="dxa" w:w="3402"/>
          </w:tcPr>
          <w:p>
            <w:r>
              <w:t>admin.approval</w:t>
            </w:r>
          </w:p>
        </w:tc>
      </w:tr>
      <w:tr>
        <w:tc>
          <w:tcPr>
            <w:tcW w:type="dxa" w:w="4535"/>
          </w:tcPr>
          <w:p>
            <w:r>
              <w:t>/admin/approval/&lt;int:uid&gt;/&lt;aksi&gt;</w:t>
            </w:r>
          </w:p>
        </w:tc>
        <w:tc>
          <w:tcPr>
            <w:tcW w:type="dxa" w:w="1701"/>
          </w:tcPr>
          <w:p>
            <w:r>
              <w:t>GET</w:t>
            </w:r>
          </w:p>
        </w:tc>
        <w:tc>
          <w:tcPr>
            <w:tcW w:type="dxa" w:w="3402"/>
          </w:tcPr>
          <w:p>
            <w:r>
              <w:t>admin.approval_aksi</w:t>
            </w:r>
          </w:p>
        </w:tc>
      </w:tr>
      <w:tr>
        <w:tc>
          <w:tcPr>
            <w:tcW w:type="dxa" w:w="4535"/>
          </w:tcPr>
          <w:p>
            <w:r>
              <w:t>/admin/audit</w:t>
            </w:r>
          </w:p>
        </w:tc>
        <w:tc>
          <w:tcPr>
            <w:tcW w:type="dxa" w:w="1701"/>
          </w:tcPr>
          <w:p>
            <w:r>
              <w:t>GET</w:t>
            </w:r>
          </w:p>
        </w:tc>
        <w:tc>
          <w:tcPr>
            <w:tcW w:type="dxa" w:w="3402"/>
          </w:tcPr>
          <w:p>
            <w:r>
              <w:t>admin.audit</w:t>
            </w:r>
          </w:p>
        </w:tc>
      </w:tr>
      <w:tr>
        <w:tc>
          <w:tcPr>
            <w:tcW w:type="dxa" w:w="4535"/>
          </w:tcPr>
          <w:p>
            <w:r>
              <w:t>/admin/dashboard</w:t>
            </w:r>
          </w:p>
        </w:tc>
        <w:tc>
          <w:tcPr>
            <w:tcW w:type="dxa" w:w="1701"/>
          </w:tcPr>
          <w:p>
            <w:r>
              <w:t>GET</w:t>
            </w:r>
          </w:p>
        </w:tc>
        <w:tc>
          <w:tcPr>
            <w:tcW w:type="dxa" w:w="3402"/>
          </w:tcPr>
          <w:p>
            <w:r>
              <w:t>admin.dashboard</w:t>
            </w:r>
          </w:p>
        </w:tc>
      </w:tr>
      <w:tr>
        <w:tc>
          <w:tcPr>
            <w:tcW w:type="dxa" w:w="4535"/>
          </w:tcPr>
          <w:p>
            <w:r>
              <w:t>/admin/jadwal</w:t>
            </w:r>
          </w:p>
        </w:tc>
        <w:tc>
          <w:tcPr>
            <w:tcW w:type="dxa" w:w="1701"/>
          </w:tcPr>
          <w:p>
            <w:r>
              <w:t>GET,POST</w:t>
            </w:r>
          </w:p>
        </w:tc>
        <w:tc>
          <w:tcPr>
            <w:tcW w:type="dxa" w:w="3402"/>
          </w:tcPr>
          <w:p>
            <w:r>
              <w:t>admin.jadwal</w:t>
            </w:r>
          </w:p>
        </w:tc>
      </w:tr>
      <w:tr>
        <w:tc>
          <w:tcPr>
            <w:tcW w:type="dxa" w:w="4535"/>
          </w:tcPr>
          <w:p>
            <w:r>
              <w:t>/admin/jadwal/&lt;int:jid&gt;/delete</w:t>
            </w:r>
          </w:p>
        </w:tc>
        <w:tc>
          <w:tcPr>
            <w:tcW w:type="dxa" w:w="1701"/>
          </w:tcPr>
          <w:p>
            <w:r>
              <w:t>POST</w:t>
            </w:r>
          </w:p>
        </w:tc>
        <w:tc>
          <w:tcPr>
            <w:tcW w:type="dxa" w:w="3402"/>
          </w:tcPr>
          <w:p>
            <w:r>
              <w:t>admin.jadwal_delete</w:t>
            </w:r>
          </w:p>
        </w:tc>
      </w:tr>
      <w:tr>
        <w:tc>
          <w:tcPr>
            <w:tcW w:type="dxa" w:w="4535"/>
          </w:tcPr>
          <w:p>
            <w:r>
              <w:t>/admin/kelas</w:t>
            </w:r>
          </w:p>
        </w:tc>
        <w:tc>
          <w:tcPr>
            <w:tcW w:type="dxa" w:w="1701"/>
          </w:tcPr>
          <w:p>
            <w:r>
              <w:t>GET</w:t>
            </w:r>
          </w:p>
        </w:tc>
        <w:tc>
          <w:tcPr>
            <w:tcW w:type="dxa" w:w="3402"/>
          </w:tcPr>
          <w:p>
            <w:r>
              <w:t>admin.kelas</w:t>
            </w:r>
          </w:p>
        </w:tc>
      </w:tr>
      <w:tr>
        <w:tc>
          <w:tcPr>
            <w:tcW w:type="dxa" w:w="4535"/>
          </w:tcPr>
          <w:p>
            <w:r>
              <w:t>/admin/kelas/&lt;int:kid&gt;/delete</w:t>
            </w:r>
          </w:p>
        </w:tc>
        <w:tc>
          <w:tcPr>
            <w:tcW w:type="dxa" w:w="1701"/>
          </w:tcPr>
          <w:p>
            <w:r>
              <w:t>POST</w:t>
            </w:r>
          </w:p>
        </w:tc>
        <w:tc>
          <w:tcPr>
            <w:tcW w:type="dxa" w:w="3402"/>
          </w:tcPr>
          <w:p>
            <w:r>
              <w:t>admin.kelas_delete</w:t>
            </w:r>
          </w:p>
        </w:tc>
      </w:tr>
      <w:tr>
        <w:tc>
          <w:tcPr>
            <w:tcW w:type="dxa" w:w="4535"/>
          </w:tcPr>
          <w:p>
            <w:r>
              <w:t>/admin/kelas/&lt;int:kid&gt;/edit</w:t>
            </w:r>
          </w:p>
        </w:tc>
        <w:tc>
          <w:tcPr>
            <w:tcW w:type="dxa" w:w="1701"/>
          </w:tcPr>
          <w:p>
            <w:r>
              <w:t>GET,POST</w:t>
            </w:r>
          </w:p>
        </w:tc>
        <w:tc>
          <w:tcPr>
            <w:tcW w:type="dxa" w:w="3402"/>
          </w:tcPr>
          <w:p>
            <w:r>
              <w:t>admin.kelas_form</w:t>
            </w:r>
          </w:p>
        </w:tc>
      </w:tr>
      <w:tr>
        <w:tc>
          <w:tcPr>
            <w:tcW w:type="dxa" w:w="4535"/>
          </w:tcPr>
          <w:p>
            <w:r>
              <w:t>/admin/kelas/baru</w:t>
            </w:r>
          </w:p>
        </w:tc>
        <w:tc>
          <w:tcPr>
            <w:tcW w:type="dxa" w:w="1701"/>
          </w:tcPr>
          <w:p>
            <w:r>
              <w:t>GET,POST</w:t>
            </w:r>
          </w:p>
        </w:tc>
        <w:tc>
          <w:tcPr>
            <w:tcW w:type="dxa" w:w="3402"/>
          </w:tcPr>
          <w:p>
            <w:r>
              <w:t>admin.kelas_form</w:t>
            </w:r>
          </w:p>
        </w:tc>
      </w:tr>
      <w:tr>
        <w:tc>
          <w:tcPr>
            <w:tcW w:type="dxa" w:w="4535"/>
          </w:tcPr>
          <w:p>
            <w:r>
              <w:t>/admin/krs</w:t>
            </w:r>
          </w:p>
        </w:tc>
        <w:tc>
          <w:tcPr>
            <w:tcW w:type="dxa" w:w="1701"/>
          </w:tcPr>
          <w:p>
            <w:r>
              <w:t>GET,POST</w:t>
            </w:r>
          </w:p>
        </w:tc>
        <w:tc>
          <w:tcPr>
            <w:tcW w:type="dxa" w:w="3402"/>
          </w:tcPr>
          <w:p>
            <w:r>
              <w:t>admin.krs</w:t>
            </w:r>
          </w:p>
        </w:tc>
      </w:tr>
      <w:tr>
        <w:tc>
          <w:tcPr>
            <w:tcW w:type="dxa" w:w="4535"/>
          </w:tcPr>
          <w:p>
            <w:r>
              <w:t>/admin/leaderboard</w:t>
            </w:r>
          </w:p>
        </w:tc>
        <w:tc>
          <w:tcPr>
            <w:tcW w:type="dxa" w:w="1701"/>
          </w:tcPr>
          <w:p>
            <w:r>
              <w:t>GET</w:t>
            </w:r>
          </w:p>
        </w:tc>
        <w:tc>
          <w:tcPr>
            <w:tcW w:type="dxa" w:w="3402"/>
          </w:tcPr>
          <w:p>
            <w:r>
              <w:t>admin.leaderboard</w:t>
            </w:r>
          </w:p>
        </w:tc>
      </w:tr>
      <w:tr>
        <w:tc>
          <w:tcPr>
            <w:tcW w:type="dxa" w:w="4535"/>
          </w:tcPr>
          <w:p>
            <w:r>
              <w:t>/admin/matkul</w:t>
            </w:r>
          </w:p>
        </w:tc>
        <w:tc>
          <w:tcPr>
            <w:tcW w:type="dxa" w:w="1701"/>
          </w:tcPr>
          <w:p>
            <w:r>
              <w:t>GET</w:t>
            </w:r>
          </w:p>
        </w:tc>
        <w:tc>
          <w:tcPr>
            <w:tcW w:type="dxa" w:w="3402"/>
          </w:tcPr>
          <w:p>
            <w:r>
              <w:t>admin.matkul</w:t>
            </w:r>
          </w:p>
        </w:tc>
      </w:tr>
      <w:tr>
        <w:tc>
          <w:tcPr>
            <w:tcW w:type="dxa" w:w="4535"/>
          </w:tcPr>
          <w:p>
            <w:r>
              <w:t>/admin/matkul/&lt;int:mid&gt;/delete</w:t>
            </w:r>
          </w:p>
        </w:tc>
        <w:tc>
          <w:tcPr>
            <w:tcW w:type="dxa" w:w="1701"/>
          </w:tcPr>
          <w:p>
            <w:r>
              <w:t>POST</w:t>
            </w:r>
          </w:p>
        </w:tc>
        <w:tc>
          <w:tcPr>
            <w:tcW w:type="dxa" w:w="3402"/>
          </w:tcPr>
          <w:p>
            <w:r>
              <w:t>admin.matkul_delete</w:t>
            </w:r>
          </w:p>
        </w:tc>
      </w:tr>
      <w:tr>
        <w:tc>
          <w:tcPr>
            <w:tcW w:type="dxa" w:w="4535"/>
          </w:tcPr>
          <w:p>
            <w:r>
              <w:t>/admin/matkul/&lt;int:mid&gt;/edit</w:t>
            </w:r>
          </w:p>
        </w:tc>
        <w:tc>
          <w:tcPr>
            <w:tcW w:type="dxa" w:w="1701"/>
          </w:tcPr>
          <w:p>
            <w:r>
              <w:t>GET,POST</w:t>
            </w:r>
          </w:p>
        </w:tc>
        <w:tc>
          <w:tcPr>
            <w:tcW w:type="dxa" w:w="3402"/>
          </w:tcPr>
          <w:p>
            <w:r>
              <w:t>admin.matkul_form</w:t>
            </w:r>
          </w:p>
        </w:tc>
      </w:tr>
      <w:tr>
        <w:tc>
          <w:tcPr>
            <w:tcW w:type="dxa" w:w="4535"/>
          </w:tcPr>
          <w:p>
            <w:r>
              <w:t>/admin/matkul/baru</w:t>
            </w:r>
          </w:p>
        </w:tc>
        <w:tc>
          <w:tcPr>
            <w:tcW w:type="dxa" w:w="1701"/>
          </w:tcPr>
          <w:p>
            <w:r>
              <w:t>GET,POST</w:t>
            </w:r>
          </w:p>
        </w:tc>
        <w:tc>
          <w:tcPr>
            <w:tcW w:type="dxa" w:w="3402"/>
          </w:tcPr>
          <w:p>
            <w:r>
              <w:t>admin.matkul_form</w:t>
            </w:r>
          </w:p>
        </w:tc>
      </w:tr>
      <w:tr>
        <w:tc>
          <w:tcPr>
            <w:tcW w:type="dxa" w:w="4535"/>
          </w:tcPr>
          <w:p>
            <w:r>
              <w:t>/admin/nilai</w:t>
            </w:r>
          </w:p>
        </w:tc>
        <w:tc>
          <w:tcPr>
            <w:tcW w:type="dxa" w:w="1701"/>
          </w:tcPr>
          <w:p>
            <w:r>
              <w:t>GET</w:t>
            </w:r>
          </w:p>
        </w:tc>
        <w:tc>
          <w:tcPr>
            <w:tcW w:type="dxa" w:w="3402"/>
          </w:tcPr>
          <w:p>
            <w:r>
              <w:t>admin.nilai</w:t>
            </w:r>
          </w:p>
        </w:tc>
      </w:tr>
      <w:tr>
        <w:tc>
          <w:tcPr>
            <w:tcW w:type="dxa" w:w="4535"/>
          </w:tcPr>
          <w:p>
            <w:r>
              <w:t>/admin/nilai/&lt;int:nid&gt;/edit</w:t>
            </w:r>
          </w:p>
        </w:tc>
        <w:tc>
          <w:tcPr>
            <w:tcW w:type="dxa" w:w="1701"/>
          </w:tcPr>
          <w:p>
            <w:r>
              <w:t>GET,POST</w:t>
            </w:r>
          </w:p>
        </w:tc>
        <w:tc>
          <w:tcPr>
            <w:tcW w:type="dxa" w:w="3402"/>
          </w:tcPr>
          <w:p>
            <w:r>
              <w:t>admin.nilai_edit</w:t>
            </w:r>
          </w:p>
        </w:tc>
      </w:tr>
      <w:tr>
        <w:tc>
          <w:tcPr>
            <w:tcW w:type="dxa" w:w="4535"/>
          </w:tcPr>
          <w:p>
            <w:r>
              <w:t>/admin/nilai/export.csv</w:t>
            </w:r>
          </w:p>
        </w:tc>
        <w:tc>
          <w:tcPr>
            <w:tcW w:type="dxa" w:w="1701"/>
          </w:tcPr>
          <w:p>
            <w:r>
              <w:t>GET</w:t>
            </w:r>
          </w:p>
        </w:tc>
        <w:tc>
          <w:tcPr>
            <w:tcW w:type="dxa" w:w="3402"/>
          </w:tcPr>
          <w:p>
            <w:r>
              <w:t>admin.nilai_export_csv</w:t>
            </w:r>
          </w:p>
        </w:tc>
      </w:tr>
      <w:tr>
        <w:tc>
          <w:tcPr>
            <w:tcW w:type="dxa" w:w="4535"/>
          </w:tcPr>
          <w:p>
            <w:r>
              <w:t>/admin/organisasi</w:t>
            </w:r>
          </w:p>
        </w:tc>
        <w:tc>
          <w:tcPr>
            <w:tcW w:type="dxa" w:w="1701"/>
          </w:tcPr>
          <w:p>
            <w:r>
              <w:t>GET,POST</w:t>
            </w:r>
          </w:p>
        </w:tc>
        <w:tc>
          <w:tcPr>
            <w:tcW w:type="dxa" w:w="3402"/>
          </w:tcPr>
          <w:p>
            <w:r>
              <w:t>admin.organisasi</w:t>
            </w:r>
          </w:p>
        </w:tc>
      </w:tr>
      <w:tr>
        <w:tc>
          <w:tcPr>
            <w:tcW w:type="dxa" w:w="4535"/>
          </w:tcPr>
          <w:p>
            <w:r>
              <w:t>/admin/organisasi/&lt;int:mhs_id&gt;/delete</w:t>
            </w:r>
          </w:p>
        </w:tc>
        <w:tc>
          <w:tcPr>
            <w:tcW w:type="dxa" w:w="1701"/>
          </w:tcPr>
          <w:p>
            <w:r>
              <w:t>POST</w:t>
            </w:r>
          </w:p>
        </w:tc>
        <w:tc>
          <w:tcPr>
            <w:tcW w:type="dxa" w:w="3402"/>
          </w:tcPr>
          <w:p>
            <w:r>
              <w:t>admin.organisasi_delete</w:t>
            </w:r>
          </w:p>
        </w:tc>
      </w:tr>
      <w:tr>
        <w:tc>
          <w:tcPr>
            <w:tcW w:type="dxa" w:w="4535"/>
          </w:tcPr>
          <w:p>
            <w:r>
              <w:t>/admin/organisasi/&lt;int:mhs_id&gt;/edit</w:t>
            </w:r>
          </w:p>
        </w:tc>
        <w:tc>
          <w:tcPr>
            <w:tcW w:type="dxa" w:w="1701"/>
          </w:tcPr>
          <w:p>
            <w:r>
              <w:t>GET,POST</w:t>
            </w:r>
          </w:p>
        </w:tc>
        <w:tc>
          <w:tcPr>
            <w:tcW w:type="dxa" w:w="3402"/>
          </w:tcPr>
          <w:p>
            <w:r>
              <w:t>admin.organisasi_edit</w:t>
            </w:r>
          </w:p>
        </w:tc>
      </w:tr>
      <w:tr>
        <w:tc>
          <w:tcPr>
            <w:tcW w:type="dxa" w:w="4535"/>
          </w:tcPr>
          <w:p>
            <w:r>
              <w:t>/admin/pembayaran</w:t>
            </w:r>
          </w:p>
        </w:tc>
        <w:tc>
          <w:tcPr>
            <w:tcW w:type="dxa" w:w="1701"/>
          </w:tcPr>
          <w:p>
            <w:r>
              <w:t>GET,POST</w:t>
            </w:r>
          </w:p>
        </w:tc>
        <w:tc>
          <w:tcPr>
            <w:tcW w:type="dxa" w:w="3402"/>
          </w:tcPr>
          <w:p>
            <w:r>
              <w:t>admin.pembayaran</w:t>
            </w:r>
          </w:p>
        </w:tc>
      </w:tr>
      <w:tr>
        <w:tc>
          <w:tcPr>
            <w:tcW w:type="dxa" w:w="4535"/>
          </w:tcPr>
          <w:p>
            <w:r>
              <w:t>/admin/pembayaran/&lt;int:bid&gt;/&lt;aksi&gt;</w:t>
            </w:r>
          </w:p>
        </w:tc>
        <w:tc>
          <w:tcPr>
            <w:tcW w:type="dxa" w:w="1701"/>
          </w:tcPr>
          <w:p>
            <w:r>
              <w:t>GET</w:t>
            </w:r>
          </w:p>
        </w:tc>
        <w:tc>
          <w:tcPr>
            <w:tcW w:type="dxa" w:w="3402"/>
          </w:tcPr>
          <w:p>
            <w:r>
              <w:t>admin.pembayaran_aksi</w:t>
            </w:r>
          </w:p>
        </w:tc>
      </w:tr>
      <w:tr>
        <w:tc>
          <w:tcPr>
            <w:tcW w:type="dxa" w:w="4535"/>
          </w:tcPr>
          <w:p>
            <w:r>
              <w:t>/admin/poin-dosen</w:t>
            </w:r>
          </w:p>
        </w:tc>
        <w:tc>
          <w:tcPr>
            <w:tcW w:type="dxa" w:w="1701"/>
          </w:tcPr>
          <w:p>
            <w:r>
              <w:t>GET</w:t>
            </w:r>
          </w:p>
        </w:tc>
        <w:tc>
          <w:tcPr>
            <w:tcW w:type="dxa" w:w="3402"/>
          </w:tcPr>
          <w:p>
            <w:r>
              <w:t>admin.poin_dosen</w:t>
            </w:r>
          </w:p>
        </w:tc>
      </w:tr>
      <w:tr>
        <w:tc>
          <w:tcPr>
            <w:tcW w:type="dxa" w:w="4535"/>
          </w:tcPr>
          <w:p>
            <w:r>
              <w:t>/admin/poin-dosen/export.csv</w:t>
            </w:r>
          </w:p>
        </w:tc>
        <w:tc>
          <w:tcPr>
            <w:tcW w:type="dxa" w:w="1701"/>
          </w:tcPr>
          <w:p>
            <w:r>
              <w:t>GET</w:t>
            </w:r>
          </w:p>
        </w:tc>
        <w:tc>
          <w:tcPr>
            <w:tcW w:type="dxa" w:w="3402"/>
          </w:tcPr>
          <w:p>
            <w:r>
              <w:t>admin.poin_export_csv</w:t>
            </w:r>
          </w:p>
        </w:tc>
      </w:tr>
      <w:tr>
        <w:tc>
          <w:tcPr>
            <w:tcW w:type="dxa" w:w="4535"/>
          </w:tcPr>
          <w:p>
            <w:r>
              <w:t>/admin/poin/reset</w:t>
            </w:r>
          </w:p>
        </w:tc>
        <w:tc>
          <w:tcPr>
            <w:tcW w:type="dxa" w:w="1701"/>
          </w:tcPr>
          <w:p>
            <w:r>
              <w:t>POST</w:t>
            </w:r>
          </w:p>
        </w:tc>
        <w:tc>
          <w:tcPr>
            <w:tcW w:type="dxa" w:w="3402"/>
          </w:tcPr>
          <w:p>
            <w:r>
              <w:t>admin.poin_reset</w:t>
            </w:r>
          </w:p>
        </w:tc>
      </w:tr>
      <w:tr>
        <w:tc>
          <w:tcPr>
            <w:tcW w:type="dxa" w:w="4535"/>
          </w:tcPr>
          <w:p>
            <w:r>
              <w:t>/admin/portfolio</w:t>
            </w:r>
          </w:p>
        </w:tc>
        <w:tc>
          <w:tcPr>
            <w:tcW w:type="dxa" w:w="1701"/>
          </w:tcPr>
          <w:p>
            <w:r>
              <w:t>GET</w:t>
            </w:r>
          </w:p>
        </w:tc>
        <w:tc>
          <w:tcPr>
            <w:tcW w:type="dxa" w:w="3402"/>
          </w:tcPr>
          <w:p>
            <w:r>
              <w:t>admin.portfolio</w:t>
            </w:r>
          </w:p>
        </w:tc>
      </w:tr>
      <w:tr>
        <w:tc>
          <w:tcPr>
            <w:tcW w:type="dxa" w:w="4535"/>
          </w:tcPr>
          <w:p>
            <w:r>
              <w:t>/admin/portfolio/&lt;int:pid&gt;/delete</w:t>
            </w:r>
          </w:p>
        </w:tc>
        <w:tc>
          <w:tcPr>
            <w:tcW w:type="dxa" w:w="1701"/>
          </w:tcPr>
          <w:p>
            <w:r>
              <w:t>POST</w:t>
            </w:r>
          </w:p>
        </w:tc>
        <w:tc>
          <w:tcPr>
            <w:tcW w:type="dxa" w:w="3402"/>
          </w:tcPr>
          <w:p>
            <w:r>
              <w:t>admin.portfolio_delete</w:t>
            </w:r>
          </w:p>
        </w:tc>
      </w:tr>
      <w:tr>
        <w:tc>
          <w:tcPr>
            <w:tcW w:type="dxa" w:w="4535"/>
          </w:tcPr>
          <w:p>
            <w:r>
              <w:t>/admin/portfolio/&lt;int:pid&gt;/edit</w:t>
            </w:r>
          </w:p>
        </w:tc>
        <w:tc>
          <w:tcPr>
            <w:tcW w:type="dxa" w:w="1701"/>
          </w:tcPr>
          <w:p>
            <w:r>
              <w:t>GET,POST</w:t>
            </w:r>
          </w:p>
        </w:tc>
        <w:tc>
          <w:tcPr>
            <w:tcW w:type="dxa" w:w="3402"/>
          </w:tcPr>
          <w:p>
            <w:r>
              <w:t>admin.portfolio_edit</w:t>
            </w:r>
          </w:p>
        </w:tc>
      </w:tr>
      <w:tr>
        <w:tc>
          <w:tcPr>
            <w:tcW w:type="dxa" w:w="4535"/>
          </w:tcPr>
          <w:p>
            <w:r>
              <w:t>/admin/portfolio/baru</w:t>
            </w:r>
          </w:p>
        </w:tc>
        <w:tc>
          <w:tcPr>
            <w:tcW w:type="dxa" w:w="1701"/>
          </w:tcPr>
          <w:p>
            <w:r>
              <w:t>GET,POST</w:t>
            </w:r>
          </w:p>
        </w:tc>
        <w:tc>
          <w:tcPr>
            <w:tcW w:type="dxa" w:w="3402"/>
          </w:tcPr>
          <w:p>
            <w:r>
              <w:t>admin.portfolio_baru</w:t>
            </w:r>
          </w:p>
        </w:tc>
      </w:tr>
      <w:tr>
        <w:tc>
          <w:tcPr>
            <w:tcW w:type="dxa" w:w="4535"/>
          </w:tcPr>
          <w:p>
            <w:r>
              <w:t>/admin/prodi</w:t>
            </w:r>
          </w:p>
        </w:tc>
        <w:tc>
          <w:tcPr>
            <w:tcW w:type="dxa" w:w="1701"/>
          </w:tcPr>
          <w:p>
            <w:r>
              <w:t>GET,POST</w:t>
            </w:r>
          </w:p>
        </w:tc>
        <w:tc>
          <w:tcPr>
            <w:tcW w:type="dxa" w:w="3402"/>
          </w:tcPr>
          <w:p>
            <w:r>
              <w:t>admin.prodi</w:t>
            </w:r>
          </w:p>
        </w:tc>
      </w:tr>
      <w:tr>
        <w:tc>
          <w:tcPr>
            <w:tcW w:type="dxa" w:w="4535"/>
          </w:tcPr>
          <w:p>
            <w:r>
              <w:t>/admin/profile</w:t>
            </w:r>
          </w:p>
        </w:tc>
        <w:tc>
          <w:tcPr>
            <w:tcW w:type="dxa" w:w="1701"/>
          </w:tcPr>
          <w:p>
            <w:r>
              <w:t>GET,POST</w:t>
            </w:r>
          </w:p>
        </w:tc>
        <w:tc>
          <w:tcPr>
            <w:tcW w:type="dxa" w:w="3402"/>
          </w:tcPr>
          <w:p>
            <w:r>
              <w:t>admin.profile</w:t>
            </w:r>
          </w:p>
        </w:tc>
      </w:tr>
      <w:tr>
        <w:tc>
          <w:tcPr>
            <w:tcW w:type="dxa" w:w="4535"/>
          </w:tcPr>
          <w:p>
            <w:r>
              <w:t>/admin/settings</w:t>
            </w:r>
          </w:p>
        </w:tc>
        <w:tc>
          <w:tcPr>
            <w:tcW w:type="dxa" w:w="1701"/>
          </w:tcPr>
          <w:p>
            <w:r>
              <w:t>GET,POST</w:t>
            </w:r>
          </w:p>
        </w:tc>
        <w:tc>
          <w:tcPr>
            <w:tcW w:type="dxa" w:w="3402"/>
          </w:tcPr>
          <w:p>
            <w:r>
              <w:t>admin.settings</w:t>
            </w:r>
          </w:p>
        </w:tc>
      </w:tr>
      <w:tr>
        <w:tc>
          <w:tcPr>
            <w:tcW w:type="dxa" w:w="4535"/>
          </w:tcPr>
          <w:p>
            <w:r>
              <w:t>/admin/users</w:t>
            </w:r>
          </w:p>
        </w:tc>
        <w:tc>
          <w:tcPr>
            <w:tcW w:type="dxa" w:w="1701"/>
          </w:tcPr>
          <w:p>
            <w:r>
              <w:t>GET</w:t>
            </w:r>
          </w:p>
        </w:tc>
        <w:tc>
          <w:tcPr>
            <w:tcW w:type="dxa" w:w="3402"/>
          </w:tcPr>
          <w:p>
            <w:r>
              <w:t>admin.users</w:t>
            </w:r>
          </w:p>
        </w:tc>
      </w:tr>
      <w:tr>
        <w:tc>
          <w:tcPr>
            <w:tcW w:type="dxa" w:w="4535"/>
          </w:tcPr>
          <w:p>
            <w:r>
              <w:t>/admin/users/&lt;int:uid&gt;/delete</w:t>
            </w:r>
          </w:p>
        </w:tc>
        <w:tc>
          <w:tcPr>
            <w:tcW w:type="dxa" w:w="1701"/>
          </w:tcPr>
          <w:p>
            <w:r>
              <w:t>POST</w:t>
            </w:r>
          </w:p>
        </w:tc>
        <w:tc>
          <w:tcPr>
            <w:tcW w:type="dxa" w:w="3402"/>
          </w:tcPr>
          <w:p>
            <w:r>
              <w:t>admin.user_delete</w:t>
            </w:r>
          </w:p>
        </w:tc>
      </w:tr>
      <w:tr>
        <w:tc>
          <w:tcPr>
            <w:tcW w:type="dxa" w:w="4535"/>
          </w:tcPr>
          <w:p>
            <w:r>
              <w:t>/admin/users/&lt;int:uid&gt;/edit</w:t>
            </w:r>
          </w:p>
        </w:tc>
        <w:tc>
          <w:tcPr>
            <w:tcW w:type="dxa" w:w="1701"/>
          </w:tcPr>
          <w:p>
            <w:r>
              <w:t>GET,POST</w:t>
            </w:r>
          </w:p>
        </w:tc>
        <w:tc>
          <w:tcPr>
            <w:tcW w:type="dxa" w:w="3402"/>
          </w:tcPr>
          <w:p>
            <w:r>
              <w:t>admin.user_edit</w:t>
            </w:r>
          </w:p>
        </w:tc>
      </w:tr>
      <w:tr>
        <w:tc>
          <w:tcPr>
            <w:tcW w:type="dxa" w:w="4535"/>
          </w:tcPr>
          <w:p>
            <w:r>
              <w:t>/admin/users/&lt;int:uid&gt;/toggle</w:t>
            </w:r>
          </w:p>
        </w:tc>
        <w:tc>
          <w:tcPr>
            <w:tcW w:type="dxa" w:w="1701"/>
          </w:tcPr>
          <w:p>
            <w:r>
              <w:t>GET</w:t>
            </w:r>
          </w:p>
        </w:tc>
        <w:tc>
          <w:tcPr>
            <w:tcW w:type="dxa" w:w="3402"/>
          </w:tcPr>
          <w:p>
            <w:r>
              <w:t>admin.user_toggle</w:t>
            </w:r>
          </w:p>
        </w:tc>
      </w:tr>
      <w:tr>
        <w:tc>
          <w:tcPr>
            <w:tcW w:type="dxa" w:w="4535"/>
          </w:tcPr>
          <w:p>
            <w:r>
              <w:t>/admin/users/baru</w:t>
            </w:r>
          </w:p>
        </w:tc>
        <w:tc>
          <w:tcPr>
            <w:tcW w:type="dxa" w:w="1701"/>
          </w:tcPr>
          <w:p>
            <w:r>
              <w:t>GET,POST</w:t>
            </w:r>
          </w:p>
        </w:tc>
        <w:tc>
          <w:tcPr>
            <w:tcW w:type="dxa" w:w="3402"/>
          </w:tcPr>
          <w:p>
            <w:r>
              <w:t>admin.user_baru</w:t>
            </w:r>
          </w:p>
        </w:tc>
      </w:tr>
    </w:tbl>
    <w:p>
      <w:pPr>
        <w:pStyle w:val="Heading2"/>
      </w:pPr>
      <w:r>
        <w:rPr>
          <w:color w:val="E94424"/>
        </w:rPr>
        <w:t>6.6 Blueprint: dosen</w:t>
      </w:r>
    </w:p>
    <w:tbl>
      <w:tblPr>
        <w:tblStyle w:val="LightGrid-Accent2"/>
        <w:tblW w:type="auto" w:w="0"/>
        <w:tblLook w:firstColumn="1" w:firstRow="1" w:lastColumn="0" w:lastRow="0" w:noHBand="0" w:noVBand="1" w:val="04A0"/>
      </w:tblPr>
      <w:tblGrid>
        <w:gridCol w:w="3249"/>
        <w:gridCol w:w="3249"/>
        <w:gridCol w:w="3249"/>
      </w:tblGrid>
      <w:tr>
        <w:tc>
          <w:tcPr>
            <w:tcW w:type="dxa" w:w="4535"/>
            <w:shd w:val="clear" w:color="auto" w:fill="E94424"/>
          </w:tcPr>
          <w:p>
            <w:r>
              <w:rPr>
                <w:b/>
                <w:color w:val="FFFFFF"/>
              </w:rPr>
              <w:t>URL</w:t>
            </w:r>
          </w:p>
        </w:tc>
        <w:tc>
          <w:tcPr>
            <w:tcW w:type="dxa" w:w="1701"/>
            <w:shd w:val="clear" w:color="auto" w:fill="E94424"/>
          </w:tcPr>
          <w:p>
            <w:r>
              <w:rPr>
                <w:b/>
                <w:color w:val="FFFFFF"/>
              </w:rPr>
              <w:t>Methods</w:t>
            </w:r>
          </w:p>
        </w:tc>
        <w:tc>
          <w:tcPr>
            <w:tcW w:type="dxa" w:w="3402"/>
            <w:shd w:val="clear" w:color="auto" w:fill="E94424"/>
          </w:tcPr>
          <w:p>
            <w:r>
              <w:rPr>
                <w:b/>
                <w:color w:val="FFFFFF"/>
              </w:rPr>
              <w:t>Endpoint</w:t>
            </w:r>
          </w:p>
        </w:tc>
      </w:tr>
      <w:tr>
        <w:tc>
          <w:tcPr>
            <w:tcW w:type="dxa" w:w="4535"/>
          </w:tcPr>
          <w:p>
            <w:r>
              <w:t>/dosen/</w:t>
            </w:r>
          </w:p>
        </w:tc>
        <w:tc>
          <w:tcPr>
            <w:tcW w:type="dxa" w:w="1701"/>
          </w:tcPr>
          <w:p>
            <w:r>
              <w:t>GET</w:t>
            </w:r>
          </w:p>
        </w:tc>
        <w:tc>
          <w:tcPr>
            <w:tcW w:type="dxa" w:w="3402"/>
          </w:tcPr>
          <w:p>
            <w:r>
              <w:t>dosen.dashboard</w:t>
            </w:r>
          </w:p>
        </w:tc>
      </w:tr>
      <w:tr>
        <w:tc>
          <w:tcPr>
            <w:tcW w:type="dxa" w:w="4535"/>
          </w:tcPr>
          <w:p>
            <w:r>
              <w:t>/dosen/absensi</w:t>
            </w:r>
          </w:p>
        </w:tc>
        <w:tc>
          <w:tcPr>
            <w:tcW w:type="dxa" w:w="1701"/>
          </w:tcPr>
          <w:p>
            <w:r>
              <w:t>GET,POST</w:t>
            </w:r>
          </w:p>
        </w:tc>
        <w:tc>
          <w:tcPr>
            <w:tcW w:type="dxa" w:w="3402"/>
          </w:tcPr>
          <w:p>
            <w:r>
              <w:t>dosen.absensi</w:t>
            </w:r>
          </w:p>
        </w:tc>
      </w:tr>
      <w:tr>
        <w:tc>
          <w:tcPr>
            <w:tcW w:type="dxa" w:w="4535"/>
          </w:tcPr>
          <w:p>
            <w:r>
              <w:t>/dosen/absensi/rekap</w:t>
            </w:r>
          </w:p>
        </w:tc>
        <w:tc>
          <w:tcPr>
            <w:tcW w:type="dxa" w:w="1701"/>
          </w:tcPr>
          <w:p>
            <w:r>
              <w:t>GET</w:t>
            </w:r>
          </w:p>
        </w:tc>
        <w:tc>
          <w:tcPr>
            <w:tcW w:type="dxa" w:w="3402"/>
          </w:tcPr>
          <w:p>
            <w:r>
              <w:t>dosen.absensi_rekap</w:t>
            </w:r>
          </w:p>
        </w:tc>
      </w:tr>
      <w:tr>
        <w:tc>
          <w:tcPr>
            <w:tcW w:type="dxa" w:w="4535"/>
          </w:tcPr>
          <w:p>
            <w:r>
              <w:t>/dosen/dashboard</w:t>
            </w:r>
          </w:p>
        </w:tc>
        <w:tc>
          <w:tcPr>
            <w:tcW w:type="dxa" w:w="1701"/>
          </w:tcPr>
          <w:p>
            <w:r>
              <w:t>GET</w:t>
            </w:r>
          </w:p>
        </w:tc>
        <w:tc>
          <w:tcPr>
            <w:tcW w:type="dxa" w:w="3402"/>
          </w:tcPr>
          <w:p>
            <w:r>
              <w:t>dosen.dashboard</w:t>
            </w:r>
          </w:p>
        </w:tc>
      </w:tr>
      <w:tr>
        <w:tc>
          <w:tcPr>
            <w:tcW w:type="dxa" w:w="4535"/>
          </w:tcPr>
          <w:p>
            <w:r>
              <w:t>/dosen/jawaban/&lt;int:jid&gt;/nilai</w:t>
            </w:r>
          </w:p>
        </w:tc>
        <w:tc>
          <w:tcPr>
            <w:tcW w:type="dxa" w:w="1701"/>
          </w:tcPr>
          <w:p>
            <w:r>
              <w:t>POST</w:t>
            </w:r>
          </w:p>
        </w:tc>
        <w:tc>
          <w:tcPr>
            <w:tcW w:type="dxa" w:w="3402"/>
          </w:tcPr>
          <w:p>
            <w:r>
              <w:t>dosen.beri_nilai</w:t>
            </w:r>
          </w:p>
        </w:tc>
      </w:tr>
      <w:tr>
        <w:tc>
          <w:tcPr>
            <w:tcW w:type="dxa" w:w="4535"/>
          </w:tcPr>
          <w:p>
            <w:r>
              <w:t>/dosen/konseling</w:t>
            </w:r>
          </w:p>
        </w:tc>
        <w:tc>
          <w:tcPr>
            <w:tcW w:type="dxa" w:w="1701"/>
          </w:tcPr>
          <w:p>
            <w:r>
              <w:t>GET</w:t>
            </w:r>
          </w:p>
        </w:tc>
        <w:tc>
          <w:tcPr>
            <w:tcW w:type="dxa" w:w="3402"/>
          </w:tcPr>
          <w:p>
            <w:r>
              <w:t>dosen.konseling_list</w:t>
            </w:r>
          </w:p>
        </w:tc>
      </w:tr>
      <w:tr>
        <w:tc>
          <w:tcPr>
            <w:tcW w:type="dxa" w:w="4535"/>
          </w:tcPr>
          <w:p>
            <w:r>
              <w:t>/dosen/konseling/&lt;int:tid&gt;</w:t>
            </w:r>
          </w:p>
        </w:tc>
        <w:tc>
          <w:tcPr>
            <w:tcW w:type="dxa" w:w="1701"/>
          </w:tcPr>
          <w:p>
            <w:r>
              <w:t>GET,POST</w:t>
            </w:r>
          </w:p>
        </w:tc>
        <w:tc>
          <w:tcPr>
            <w:tcW w:type="dxa" w:w="3402"/>
          </w:tcPr>
          <w:p>
            <w:r>
              <w:t>dosen.konseling_chat</w:t>
            </w:r>
          </w:p>
        </w:tc>
      </w:tr>
      <w:tr>
        <w:tc>
          <w:tcPr>
            <w:tcW w:type="dxa" w:w="4535"/>
          </w:tcPr>
          <w:p>
            <w:r>
              <w:t>/dosen/konseling/&lt;int:tid&gt;/accept</w:t>
            </w:r>
          </w:p>
        </w:tc>
        <w:tc>
          <w:tcPr>
            <w:tcW w:type="dxa" w:w="1701"/>
          </w:tcPr>
          <w:p>
            <w:r>
              <w:t>POST</w:t>
            </w:r>
          </w:p>
        </w:tc>
        <w:tc>
          <w:tcPr>
            <w:tcW w:type="dxa" w:w="3402"/>
          </w:tcPr>
          <w:p>
            <w:r>
              <w:t>dosen.konseling_accept</w:t>
            </w:r>
          </w:p>
        </w:tc>
      </w:tr>
      <w:tr>
        <w:tc>
          <w:tcPr>
            <w:tcW w:type="dxa" w:w="4535"/>
          </w:tcPr>
          <w:p>
            <w:r>
              <w:t>/dosen/konseling/&lt;int:tid&gt;/delete</w:t>
            </w:r>
          </w:p>
        </w:tc>
        <w:tc>
          <w:tcPr>
            <w:tcW w:type="dxa" w:w="1701"/>
          </w:tcPr>
          <w:p>
            <w:r>
              <w:t>POST</w:t>
            </w:r>
          </w:p>
        </w:tc>
        <w:tc>
          <w:tcPr>
            <w:tcW w:type="dxa" w:w="3402"/>
          </w:tcPr>
          <w:p>
            <w:r>
              <w:t>dosen.konseling_delete</w:t>
            </w:r>
          </w:p>
        </w:tc>
      </w:tr>
      <w:tr>
        <w:tc>
          <w:tcPr>
            <w:tcW w:type="dxa" w:w="4535"/>
          </w:tcPr>
          <w:p>
            <w:r>
              <w:t>/dosen/konseling/&lt;int:tid&gt;/end</w:t>
            </w:r>
          </w:p>
        </w:tc>
        <w:tc>
          <w:tcPr>
            <w:tcW w:type="dxa" w:w="1701"/>
          </w:tcPr>
          <w:p>
            <w:r>
              <w:t>POST</w:t>
            </w:r>
          </w:p>
        </w:tc>
        <w:tc>
          <w:tcPr>
            <w:tcW w:type="dxa" w:w="3402"/>
          </w:tcPr>
          <w:p>
            <w:r>
              <w:t>dosen.konseling_end</w:t>
            </w:r>
          </w:p>
        </w:tc>
      </w:tr>
      <w:tr>
        <w:tc>
          <w:tcPr>
            <w:tcW w:type="dxa" w:w="4535"/>
          </w:tcPr>
          <w:p>
            <w:r>
              <w:t>/dosen/konseling/history</w:t>
            </w:r>
          </w:p>
        </w:tc>
        <w:tc>
          <w:tcPr>
            <w:tcW w:type="dxa" w:w="1701"/>
          </w:tcPr>
          <w:p>
            <w:r>
              <w:t>GET</w:t>
            </w:r>
          </w:p>
        </w:tc>
        <w:tc>
          <w:tcPr>
            <w:tcW w:type="dxa" w:w="3402"/>
          </w:tcPr>
          <w:p>
            <w:r>
              <w:t>dosen.konseling_history</w:t>
            </w:r>
          </w:p>
        </w:tc>
      </w:tr>
      <w:tr>
        <w:tc>
          <w:tcPr>
            <w:tcW w:type="dxa" w:w="4535"/>
          </w:tcPr>
          <w:p>
            <w:r>
              <w:t>/dosen/konseling/start</w:t>
            </w:r>
          </w:p>
        </w:tc>
        <w:tc>
          <w:tcPr>
            <w:tcW w:type="dxa" w:w="1701"/>
          </w:tcPr>
          <w:p>
            <w:r>
              <w:t>POST</w:t>
            </w:r>
          </w:p>
        </w:tc>
        <w:tc>
          <w:tcPr>
            <w:tcW w:type="dxa" w:w="3402"/>
          </w:tcPr>
          <w:p>
            <w:r>
              <w:t>dosen.konseling_start</w:t>
            </w:r>
          </w:p>
        </w:tc>
      </w:tr>
      <w:tr>
        <w:tc>
          <w:tcPr>
            <w:tcW w:type="dxa" w:w="4535"/>
          </w:tcPr>
          <w:p>
            <w:r>
              <w:t>/dosen/leaderboard</w:t>
            </w:r>
          </w:p>
        </w:tc>
        <w:tc>
          <w:tcPr>
            <w:tcW w:type="dxa" w:w="1701"/>
          </w:tcPr>
          <w:p>
            <w:r>
              <w:t>GET</w:t>
            </w:r>
          </w:p>
        </w:tc>
        <w:tc>
          <w:tcPr>
            <w:tcW w:type="dxa" w:w="3402"/>
          </w:tcPr>
          <w:p>
            <w:r>
              <w:t>dosen.leaderboard</w:t>
            </w:r>
          </w:p>
        </w:tc>
      </w:tr>
      <w:tr>
        <w:tc>
          <w:tcPr>
            <w:tcW w:type="dxa" w:w="4535"/>
          </w:tcPr>
          <w:p>
            <w:r>
              <w:t>/dosen/mahasiswa</w:t>
            </w:r>
          </w:p>
        </w:tc>
        <w:tc>
          <w:tcPr>
            <w:tcW w:type="dxa" w:w="1701"/>
          </w:tcPr>
          <w:p>
            <w:r>
              <w:t>GET</w:t>
            </w:r>
          </w:p>
        </w:tc>
        <w:tc>
          <w:tcPr>
            <w:tcW w:type="dxa" w:w="3402"/>
          </w:tcPr>
          <w:p>
            <w:r>
              <w:t>dosen.list_mahasiswa</w:t>
            </w:r>
          </w:p>
        </w:tc>
      </w:tr>
      <w:tr>
        <w:tc>
          <w:tcPr>
            <w:tcW w:type="dxa" w:w="4535"/>
          </w:tcPr>
          <w:p>
            <w:r>
              <w:t>/dosen/mahasiswa/&lt;int:uid&gt;</w:t>
            </w:r>
          </w:p>
        </w:tc>
        <w:tc>
          <w:tcPr>
            <w:tcW w:type="dxa" w:w="1701"/>
          </w:tcPr>
          <w:p>
            <w:r>
              <w:t>GET</w:t>
            </w:r>
          </w:p>
        </w:tc>
        <w:tc>
          <w:tcPr>
            <w:tcW w:type="dxa" w:w="3402"/>
          </w:tcPr>
          <w:p>
            <w:r>
              <w:t>dosen.mahasiswa_detail</w:t>
            </w:r>
          </w:p>
        </w:tc>
      </w:tr>
      <w:tr>
        <w:tc>
          <w:tcPr>
            <w:tcW w:type="dxa" w:w="4535"/>
          </w:tcPr>
          <w:p>
            <w:r>
              <w:t>/dosen/materi</w:t>
            </w:r>
          </w:p>
        </w:tc>
        <w:tc>
          <w:tcPr>
            <w:tcW w:type="dxa" w:w="1701"/>
          </w:tcPr>
          <w:p>
            <w:r>
              <w:t>GET</w:t>
            </w:r>
          </w:p>
        </w:tc>
        <w:tc>
          <w:tcPr>
            <w:tcW w:type="dxa" w:w="3402"/>
          </w:tcPr>
          <w:p>
            <w:r>
              <w:t>dosen.materi_list</w:t>
            </w:r>
          </w:p>
        </w:tc>
      </w:tr>
      <w:tr>
        <w:tc>
          <w:tcPr>
            <w:tcW w:type="dxa" w:w="4535"/>
          </w:tcPr>
          <w:p>
            <w:r>
              <w:t>/dosen/materi/&lt;int:mid&gt;/delete</w:t>
            </w:r>
          </w:p>
        </w:tc>
        <w:tc>
          <w:tcPr>
            <w:tcW w:type="dxa" w:w="1701"/>
          </w:tcPr>
          <w:p>
            <w:r>
              <w:t>POST</w:t>
            </w:r>
          </w:p>
        </w:tc>
        <w:tc>
          <w:tcPr>
            <w:tcW w:type="dxa" w:w="3402"/>
          </w:tcPr>
          <w:p>
            <w:r>
              <w:t>dosen.materi_delete</w:t>
            </w:r>
          </w:p>
        </w:tc>
      </w:tr>
      <w:tr>
        <w:tc>
          <w:tcPr>
            <w:tcW w:type="dxa" w:w="4535"/>
          </w:tcPr>
          <w:p>
            <w:r>
              <w:t>/dosen/materi/&lt;int:mid&gt;/edit</w:t>
            </w:r>
          </w:p>
        </w:tc>
        <w:tc>
          <w:tcPr>
            <w:tcW w:type="dxa" w:w="1701"/>
          </w:tcPr>
          <w:p>
            <w:r>
              <w:t>GET,POST</w:t>
            </w:r>
          </w:p>
        </w:tc>
        <w:tc>
          <w:tcPr>
            <w:tcW w:type="dxa" w:w="3402"/>
          </w:tcPr>
          <w:p>
            <w:r>
              <w:t>dosen.materi_edit</w:t>
            </w:r>
          </w:p>
        </w:tc>
      </w:tr>
      <w:tr>
        <w:tc>
          <w:tcPr>
            <w:tcW w:type="dxa" w:w="4535"/>
          </w:tcPr>
          <w:p>
            <w:r>
              <w:t>/dosen/materi/baru</w:t>
            </w:r>
          </w:p>
        </w:tc>
        <w:tc>
          <w:tcPr>
            <w:tcW w:type="dxa" w:w="1701"/>
          </w:tcPr>
          <w:p>
            <w:r>
              <w:t>GET,POST</w:t>
            </w:r>
          </w:p>
        </w:tc>
        <w:tc>
          <w:tcPr>
            <w:tcW w:type="dxa" w:w="3402"/>
          </w:tcPr>
          <w:p>
            <w:r>
              <w:t>dosen.materi_baru</w:t>
            </w:r>
          </w:p>
        </w:tc>
      </w:tr>
      <w:tr>
        <w:tc>
          <w:tcPr>
            <w:tcW w:type="dxa" w:w="4535"/>
          </w:tcPr>
          <w:p>
            <w:r>
              <w:t>/dosen/matkul</w:t>
            </w:r>
          </w:p>
        </w:tc>
        <w:tc>
          <w:tcPr>
            <w:tcW w:type="dxa" w:w="1701"/>
          </w:tcPr>
          <w:p>
            <w:r>
              <w:t>GET</w:t>
            </w:r>
          </w:p>
        </w:tc>
        <w:tc>
          <w:tcPr>
            <w:tcW w:type="dxa" w:w="3402"/>
          </w:tcPr>
          <w:p>
            <w:r>
              <w:t>dosen.matkul</w:t>
            </w:r>
          </w:p>
        </w:tc>
      </w:tr>
      <w:tr>
        <w:tc>
          <w:tcPr>
            <w:tcW w:type="dxa" w:w="4535"/>
          </w:tcPr>
          <w:p>
            <w:r>
              <w:t>/dosen/nilai</w:t>
            </w:r>
          </w:p>
        </w:tc>
        <w:tc>
          <w:tcPr>
            <w:tcW w:type="dxa" w:w="1701"/>
          </w:tcPr>
          <w:p>
            <w:r>
              <w:t>GET,POST</w:t>
            </w:r>
          </w:p>
        </w:tc>
        <w:tc>
          <w:tcPr>
            <w:tcW w:type="dxa" w:w="3402"/>
          </w:tcPr>
          <w:p>
            <w:r>
              <w:t>dosen.nilai</w:t>
            </w:r>
          </w:p>
        </w:tc>
      </w:tr>
      <w:tr>
        <w:tc>
          <w:tcPr>
            <w:tcW w:type="dxa" w:w="4535"/>
          </w:tcPr>
          <w:p>
            <w:r>
              <w:t>/dosen/profile</w:t>
            </w:r>
          </w:p>
        </w:tc>
        <w:tc>
          <w:tcPr>
            <w:tcW w:type="dxa" w:w="1701"/>
          </w:tcPr>
          <w:p>
            <w:r>
              <w:t>GET,POST</w:t>
            </w:r>
          </w:p>
        </w:tc>
        <w:tc>
          <w:tcPr>
            <w:tcW w:type="dxa" w:w="3402"/>
          </w:tcPr>
          <w:p>
            <w:r>
              <w:t>dosen.profile</w:t>
            </w:r>
          </w:p>
        </w:tc>
      </w:tr>
      <w:tr>
        <w:tc>
          <w:tcPr>
            <w:tcW w:type="dxa" w:w="4535"/>
          </w:tcPr>
          <w:p>
            <w:r>
              <w:t>/dosen/tugas</w:t>
            </w:r>
          </w:p>
        </w:tc>
        <w:tc>
          <w:tcPr>
            <w:tcW w:type="dxa" w:w="1701"/>
          </w:tcPr>
          <w:p>
            <w:r>
              <w:t>GET</w:t>
            </w:r>
          </w:p>
        </w:tc>
        <w:tc>
          <w:tcPr>
            <w:tcW w:type="dxa" w:w="3402"/>
          </w:tcPr>
          <w:p>
            <w:r>
              <w:t>dosen.tugas_list</w:t>
            </w:r>
          </w:p>
        </w:tc>
      </w:tr>
      <w:tr>
        <w:tc>
          <w:tcPr>
            <w:tcW w:type="dxa" w:w="4535"/>
          </w:tcPr>
          <w:p>
            <w:r>
              <w:t>/dosen/tugas/&lt;int:tid&gt;</w:t>
            </w:r>
          </w:p>
        </w:tc>
        <w:tc>
          <w:tcPr>
            <w:tcW w:type="dxa" w:w="1701"/>
          </w:tcPr>
          <w:p>
            <w:r>
              <w:t>GET</w:t>
            </w:r>
          </w:p>
        </w:tc>
        <w:tc>
          <w:tcPr>
            <w:tcW w:type="dxa" w:w="3402"/>
          </w:tcPr>
          <w:p>
            <w:r>
              <w:t>dosen.tugas_detail</w:t>
            </w:r>
          </w:p>
        </w:tc>
      </w:tr>
      <w:tr>
        <w:tc>
          <w:tcPr>
            <w:tcW w:type="dxa" w:w="4535"/>
          </w:tcPr>
          <w:p>
            <w:r>
              <w:t>/dosen/tugas/baru</w:t>
            </w:r>
          </w:p>
        </w:tc>
        <w:tc>
          <w:tcPr>
            <w:tcW w:type="dxa" w:w="1701"/>
          </w:tcPr>
          <w:p>
            <w:r>
              <w:t>GET,POST</w:t>
            </w:r>
          </w:p>
        </w:tc>
        <w:tc>
          <w:tcPr>
            <w:tcW w:type="dxa" w:w="3402"/>
          </w:tcPr>
          <w:p>
            <w:r>
              <w:t>dosen.tugas_baru</w:t>
            </w:r>
          </w:p>
        </w:tc>
      </w:tr>
    </w:tbl>
    <w:p>
      <w:pPr>
        <w:pStyle w:val="Heading2"/>
      </w:pPr>
      <w:r>
        <w:rPr>
          <w:color w:val="E94424"/>
        </w:rPr>
        <w:t>6.7 Blueprint: mahasiswa</w:t>
      </w:r>
    </w:p>
    <w:tbl>
      <w:tblPr>
        <w:tblStyle w:val="LightGrid-Accent2"/>
        <w:tblW w:type="auto" w:w="0"/>
        <w:tblLook w:firstColumn="1" w:firstRow="1" w:lastColumn="0" w:lastRow="0" w:noHBand="0" w:noVBand="1" w:val="04A0"/>
      </w:tblPr>
      <w:tblGrid>
        <w:gridCol w:w="3249"/>
        <w:gridCol w:w="3249"/>
        <w:gridCol w:w="3249"/>
      </w:tblGrid>
      <w:tr>
        <w:tc>
          <w:tcPr>
            <w:tcW w:type="dxa" w:w="4535"/>
            <w:shd w:val="clear" w:color="auto" w:fill="E94424"/>
          </w:tcPr>
          <w:p>
            <w:r>
              <w:rPr>
                <w:b/>
                <w:color w:val="FFFFFF"/>
              </w:rPr>
              <w:t>URL</w:t>
            </w:r>
          </w:p>
        </w:tc>
        <w:tc>
          <w:tcPr>
            <w:tcW w:type="dxa" w:w="1701"/>
            <w:shd w:val="clear" w:color="auto" w:fill="E94424"/>
          </w:tcPr>
          <w:p>
            <w:r>
              <w:rPr>
                <w:b/>
                <w:color w:val="FFFFFF"/>
              </w:rPr>
              <w:t>Methods</w:t>
            </w:r>
          </w:p>
        </w:tc>
        <w:tc>
          <w:tcPr>
            <w:tcW w:type="dxa" w:w="3402"/>
            <w:shd w:val="clear" w:color="auto" w:fill="E94424"/>
          </w:tcPr>
          <w:p>
            <w:r>
              <w:rPr>
                <w:b/>
                <w:color w:val="FFFFFF"/>
              </w:rPr>
              <w:t>Endpoint</w:t>
            </w:r>
          </w:p>
        </w:tc>
      </w:tr>
      <w:tr>
        <w:tc>
          <w:tcPr>
            <w:tcW w:type="dxa" w:w="4535"/>
          </w:tcPr>
          <w:p>
            <w:r>
              <w:t>/mahasiswa/</w:t>
            </w:r>
          </w:p>
        </w:tc>
        <w:tc>
          <w:tcPr>
            <w:tcW w:type="dxa" w:w="1701"/>
          </w:tcPr>
          <w:p>
            <w:r>
              <w:t>GET</w:t>
            </w:r>
          </w:p>
        </w:tc>
        <w:tc>
          <w:tcPr>
            <w:tcW w:type="dxa" w:w="3402"/>
          </w:tcPr>
          <w:p>
            <w:r>
              <w:t>mahasiswa.dashboard</w:t>
            </w:r>
          </w:p>
        </w:tc>
      </w:tr>
      <w:tr>
        <w:tc>
          <w:tcPr>
            <w:tcW w:type="dxa" w:w="4535"/>
          </w:tcPr>
          <w:p>
            <w:r>
              <w:t>/mahasiswa/chatbot</w:t>
            </w:r>
          </w:p>
        </w:tc>
        <w:tc>
          <w:tcPr>
            <w:tcW w:type="dxa" w:w="1701"/>
          </w:tcPr>
          <w:p>
            <w:r>
              <w:t>GET</w:t>
            </w:r>
          </w:p>
        </w:tc>
        <w:tc>
          <w:tcPr>
            <w:tcW w:type="dxa" w:w="3402"/>
          </w:tcPr>
          <w:p>
            <w:r>
              <w:t>mahasiswa.chatbot</w:t>
            </w:r>
          </w:p>
        </w:tc>
      </w:tr>
      <w:tr>
        <w:tc>
          <w:tcPr>
            <w:tcW w:type="dxa" w:w="4535"/>
          </w:tcPr>
          <w:p>
            <w:r>
              <w:t>/mahasiswa/chatbot/ask</w:t>
            </w:r>
          </w:p>
        </w:tc>
        <w:tc>
          <w:tcPr>
            <w:tcW w:type="dxa" w:w="1701"/>
          </w:tcPr>
          <w:p>
            <w:r>
              <w:t>POST</w:t>
            </w:r>
          </w:p>
        </w:tc>
        <w:tc>
          <w:tcPr>
            <w:tcW w:type="dxa" w:w="3402"/>
          </w:tcPr>
          <w:p>
            <w:r>
              <w:t>mahasiswa.chatbot_ask</w:t>
            </w:r>
          </w:p>
        </w:tc>
      </w:tr>
      <w:tr>
        <w:tc>
          <w:tcPr>
            <w:tcW w:type="dxa" w:w="4535"/>
          </w:tcPr>
          <w:p>
            <w:r>
              <w:t>/mahasiswa/dashboard</w:t>
            </w:r>
          </w:p>
        </w:tc>
        <w:tc>
          <w:tcPr>
            <w:tcW w:type="dxa" w:w="1701"/>
          </w:tcPr>
          <w:p>
            <w:r>
              <w:t>GET</w:t>
            </w:r>
          </w:p>
        </w:tc>
        <w:tc>
          <w:tcPr>
            <w:tcW w:type="dxa" w:w="3402"/>
          </w:tcPr>
          <w:p>
            <w:r>
              <w:t>mahasiswa.dashboard</w:t>
            </w:r>
          </w:p>
        </w:tc>
      </w:tr>
      <w:tr>
        <w:tc>
          <w:tcPr>
            <w:tcW w:type="dxa" w:w="4535"/>
          </w:tcPr>
          <w:p>
            <w:r>
              <w:t>/mahasiswa/dosen</w:t>
            </w:r>
          </w:p>
        </w:tc>
        <w:tc>
          <w:tcPr>
            <w:tcW w:type="dxa" w:w="1701"/>
          </w:tcPr>
          <w:p>
            <w:r>
              <w:t>GET</w:t>
            </w:r>
          </w:p>
        </w:tc>
        <w:tc>
          <w:tcPr>
            <w:tcW w:type="dxa" w:w="3402"/>
          </w:tcPr>
          <w:p>
            <w:r>
              <w:t>mahasiswa.list_dosen</w:t>
            </w:r>
          </w:p>
        </w:tc>
      </w:tr>
      <w:tr>
        <w:tc>
          <w:tcPr>
            <w:tcW w:type="dxa" w:w="4535"/>
          </w:tcPr>
          <w:p>
            <w:r>
              <w:t>/mahasiswa/jadwal</w:t>
            </w:r>
          </w:p>
        </w:tc>
        <w:tc>
          <w:tcPr>
            <w:tcW w:type="dxa" w:w="1701"/>
          </w:tcPr>
          <w:p>
            <w:r>
              <w:t>GET</w:t>
            </w:r>
          </w:p>
        </w:tc>
        <w:tc>
          <w:tcPr>
            <w:tcW w:type="dxa" w:w="3402"/>
          </w:tcPr>
          <w:p>
            <w:r>
              <w:t>mahasiswa.jadwal</w:t>
            </w:r>
          </w:p>
        </w:tc>
      </w:tr>
      <w:tr>
        <w:tc>
          <w:tcPr>
            <w:tcW w:type="dxa" w:w="4535"/>
          </w:tcPr>
          <w:p>
            <w:r>
              <w:t>/mahasiswa/konseling</w:t>
            </w:r>
          </w:p>
        </w:tc>
        <w:tc>
          <w:tcPr>
            <w:tcW w:type="dxa" w:w="1701"/>
          </w:tcPr>
          <w:p>
            <w:r>
              <w:t>GET</w:t>
            </w:r>
          </w:p>
        </w:tc>
        <w:tc>
          <w:tcPr>
            <w:tcW w:type="dxa" w:w="3402"/>
          </w:tcPr>
          <w:p>
            <w:r>
              <w:t>mahasiswa.konseling_list</w:t>
            </w:r>
          </w:p>
        </w:tc>
      </w:tr>
      <w:tr>
        <w:tc>
          <w:tcPr>
            <w:tcW w:type="dxa" w:w="4535"/>
          </w:tcPr>
          <w:p>
            <w:r>
              <w:t>/mahasiswa/konseling/&lt;int:tid&gt;</w:t>
            </w:r>
          </w:p>
        </w:tc>
        <w:tc>
          <w:tcPr>
            <w:tcW w:type="dxa" w:w="1701"/>
          </w:tcPr>
          <w:p>
            <w:r>
              <w:t>GET,POST</w:t>
            </w:r>
          </w:p>
        </w:tc>
        <w:tc>
          <w:tcPr>
            <w:tcW w:type="dxa" w:w="3402"/>
          </w:tcPr>
          <w:p>
            <w:r>
              <w:t>mahasiswa.konseling_chat</w:t>
            </w:r>
          </w:p>
        </w:tc>
      </w:tr>
      <w:tr>
        <w:tc>
          <w:tcPr>
            <w:tcW w:type="dxa" w:w="4535"/>
          </w:tcPr>
          <w:p>
            <w:r>
              <w:t>/mahasiswa/konseling/&lt;int:tid&gt;/delete</w:t>
            </w:r>
          </w:p>
        </w:tc>
        <w:tc>
          <w:tcPr>
            <w:tcW w:type="dxa" w:w="1701"/>
          </w:tcPr>
          <w:p>
            <w:r>
              <w:t>POST</w:t>
            </w:r>
          </w:p>
        </w:tc>
        <w:tc>
          <w:tcPr>
            <w:tcW w:type="dxa" w:w="3402"/>
          </w:tcPr>
          <w:p>
            <w:r>
              <w:t>mahasiswa.konseling_delete</w:t>
            </w:r>
          </w:p>
        </w:tc>
      </w:tr>
      <w:tr>
        <w:tc>
          <w:tcPr>
            <w:tcW w:type="dxa" w:w="4535"/>
          </w:tcPr>
          <w:p>
            <w:r>
              <w:t>/mahasiswa/konseling/&lt;int:tid&gt;/end</w:t>
            </w:r>
          </w:p>
        </w:tc>
        <w:tc>
          <w:tcPr>
            <w:tcW w:type="dxa" w:w="1701"/>
          </w:tcPr>
          <w:p>
            <w:r>
              <w:t>POST</w:t>
            </w:r>
          </w:p>
        </w:tc>
        <w:tc>
          <w:tcPr>
            <w:tcW w:type="dxa" w:w="3402"/>
          </w:tcPr>
          <w:p>
            <w:r>
              <w:t>mahasiswa.konseling_end</w:t>
            </w:r>
          </w:p>
        </w:tc>
      </w:tr>
      <w:tr>
        <w:tc>
          <w:tcPr>
            <w:tcW w:type="dxa" w:w="4535"/>
          </w:tcPr>
          <w:p>
            <w:r>
              <w:t>/mahasiswa/konseling/history</w:t>
            </w:r>
          </w:p>
        </w:tc>
        <w:tc>
          <w:tcPr>
            <w:tcW w:type="dxa" w:w="1701"/>
          </w:tcPr>
          <w:p>
            <w:r>
              <w:t>GET</w:t>
            </w:r>
          </w:p>
        </w:tc>
        <w:tc>
          <w:tcPr>
            <w:tcW w:type="dxa" w:w="3402"/>
          </w:tcPr>
          <w:p>
            <w:r>
              <w:t>mahasiswa.konseling_history</w:t>
            </w:r>
          </w:p>
        </w:tc>
      </w:tr>
      <w:tr>
        <w:tc>
          <w:tcPr>
            <w:tcW w:type="dxa" w:w="4535"/>
          </w:tcPr>
          <w:p>
            <w:r>
              <w:t>/mahasiswa/konseling/start</w:t>
            </w:r>
          </w:p>
        </w:tc>
        <w:tc>
          <w:tcPr>
            <w:tcW w:type="dxa" w:w="1701"/>
          </w:tcPr>
          <w:p>
            <w:r>
              <w:t>POST</w:t>
            </w:r>
          </w:p>
        </w:tc>
        <w:tc>
          <w:tcPr>
            <w:tcW w:type="dxa" w:w="3402"/>
          </w:tcPr>
          <w:p>
            <w:r>
              <w:t>mahasiswa.konseling_start</w:t>
            </w:r>
          </w:p>
        </w:tc>
      </w:tr>
      <w:tr>
        <w:tc>
          <w:tcPr>
            <w:tcW w:type="dxa" w:w="4535"/>
          </w:tcPr>
          <w:p>
            <w:r>
              <w:t>/mahasiswa/krs</w:t>
            </w:r>
          </w:p>
        </w:tc>
        <w:tc>
          <w:tcPr>
            <w:tcW w:type="dxa" w:w="1701"/>
          </w:tcPr>
          <w:p>
            <w:r>
              <w:t>GET,POST</w:t>
            </w:r>
          </w:p>
        </w:tc>
        <w:tc>
          <w:tcPr>
            <w:tcW w:type="dxa" w:w="3402"/>
          </w:tcPr>
          <w:p>
            <w:r>
              <w:t>mahasiswa.krs</w:t>
            </w:r>
          </w:p>
        </w:tc>
      </w:tr>
      <w:tr>
        <w:tc>
          <w:tcPr>
            <w:tcW w:type="dxa" w:w="4535"/>
          </w:tcPr>
          <w:p>
            <w:r>
              <w:t>/mahasiswa/leaderboard</w:t>
            </w:r>
          </w:p>
        </w:tc>
        <w:tc>
          <w:tcPr>
            <w:tcW w:type="dxa" w:w="1701"/>
          </w:tcPr>
          <w:p>
            <w:r>
              <w:t>GET</w:t>
            </w:r>
          </w:p>
        </w:tc>
        <w:tc>
          <w:tcPr>
            <w:tcW w:type="dxa" w:w="3402"/>
          </w:tcPr>
          <w:p>
            <w:r>
              <w:t>mahasiswa.leaderboard</w:t>
            </w:r>
          </w:p>
        </w:tc>
      </w:tr>
      <w:tr>
        <w:tc>
          <w:tcPr>
            <w:tcW w:type="dxa" w:w="4535"/>
          </w:tcPr>
          <w:p>
            <w:r>
              <w:t>/mahasiswa/materi</w:t>
            </w:r>
          </w:p>
        </w:tc>
        <w:tc>
          <w:tcPr>
            <w:tcW w:type="dxa" w:w="1701"/>
          </w:tcPr>
          <w:p>
            <w:r>
              <w:t>GET</w:t>
            </w:r>
          </w:p>
        </w:tc>
        <w:tc>
          <w:tcPr>
            <w:tcW w:type="dxa" w:w="3402"/>
          </w:tcPr>
          <w:p>
            <w:r>
              <w:t>mahasiswa.materi_list</w:t>
            </w:r>
          </w:p>
        </w:tc>
      </w:tr>
      <w:tr>
        <w:tc>
          <w:tcPr>
            <w:tcW w:type="dxa" w:w="4535"/>
          </w:tcPr>
          <w:p>
            <w:r>
              <w:t>/mahasiswa/materi/&lt;int:mid&gt;</w:t>
            </w:r>
          </w:p>
        </w:tc>
        <w:tc>
          <w:tcPr>
            <w:tcW w:type="dxa" w:w="1701"/>
          </w:tcPr>
          <w:p>
            <w:r>
              <w:t>GET</w:t>
            </w:r>
          </w:p>
        </w:tc>
        <w:tc>
          <w:tcPr>
            <w:tcW w:type="dxa" w:w="3402"/>
          </w:tcPr>
          <w:p>
            <w:r>
              <w:t>mahasiswa.materi_detail</w:t>
            </w:r>
          </w:p>
        </w:tc>
      </w:tr>
      <w:tr>
        <w:tc>
          <w:tcPr>
            <w:tcW w:type="dxa" w:w="4535"/>
          </w:tcPr>
          <w:p>
            <w:r>
              <w:t>/mahasiswa/nilai</w:t>
            </w:r>
          </w:p>
        </w:tc>
        <w:tc>
          <w:tcPr>
            <w:tcW w:type="dxa" w:w="1701"/>
          </w:tcPr>
          <w:p>
            <w:r>
              <w:t>GET</w:t>
            </w:r>
          </w:p>
        </w:tc>
        <w:tc>
          <w:tcPr>
            <w:tcW w:type="dxa" w:w="3402"/>
          </w:tcPr>
          <w:p>
            <w:r>
              <w:t>mahasiswa.nilai</w:t>
            </w:r>
          </w:p>
        </w:tc>
      </w:tr>
      <w:tr>
        <w:tc>
          <w:tcPr>
            <w:tcW w:type="dxa" w:w="4535"/>
          </w:tcPr>
          <w:p>
            <w:r>
              <w:t>/mahasiswa/organisasi</w:t>
            </w:r>
          </w:p>
        </w:tc>
        <w:tc>
          <w:tcPr>
            <w:tcW w:type="dxa" w:w="1701"/>
          </w:tcPr>
          <w:p>
            <w:r>
              <w:t>GET</w:t>
            </w:r>
          </w:p>
        </w:tc>
        <w:tc>
          <w:tcPr>
            <w:tcW w:type="dxa" w:w="3402"/>
          </w:tcPr>
          <w:p>
            <w:r>
              <w:t>mahasiswa.organisasi</w:t>
            </w:r>
          </w:p>
        </w:tc>
      </w:tr>
      <w:tr>
        <w:tc>
          <w:tcPr>
            <w:tcW w:type="dxa" w:w="4535"/>
          </w:tcPr>
          <w:p>
            <w:r>
              <w:t>/mahasiswa/pembayaran</w:t>
            </w:r>
          </w:p>
        </w:tc>
        <w:tc>
          <w:tcPr>
            <w:tcW w:type="dxa" w:w="1701"/>
          </w:tcPr>
          <w:p>
            <w:r>
              <w:t>GET</w:t>
            </w:r>
          </w:p>
        </w:tc>
        <w:tc>
          <w:tcPr>
            <w:tcW w:type="dxa" w:w="3402"/>
          </w:tcPr>
          <w:p>
            <w:r>
              <w:t>mahasiswa.pembayaran</w:t>
            </w:r>
          </w:p>
        </w:tc>
      </w:tr>
      <w:tr>
        <w:tc>
          <w:tcPr>
            <w:tcW w:type="dxa" w:w="4535"/>
          </w:tcPr>
          <w:p>
            <w:r>
              <w:t>/mahasiswa/pembayaran/&lt;int:bid&gt;/upload</w:t>
            </w:r>
          </w:p>
        </w:tc>
        <w:tc>
          <w:tcPr>
            <w:tcW w:type="dxa" w:w="1701"/>
          </w:tcPr>
          <w:p>
            <w:r>
              <w:t>POST</w:t>
            </w:r>
          </w:p>
        </w:tc>
        <w:tc>
          <w:tcPr>
            <w:tcW w:type="dxa" w:w="3402"/>
          </w:tcPr>
          <w:p>
            <w:r>
              <w:t>mahasiswa.pembayaran_upload</w:t>
            </w:r>
          </w:p>
        </w:tc>
      </w:tr>
      <w:tr>
        <w:tc>
          <w:tcPr>
            <w:tcW w:type="dxa" w:w="4535"/>
          </w:tcPr>
          <w:p>
            <w:r>
              <w:t>/mahasiswa/poin</w:t>
            </w:r>
          </w:p>
        </w:tc>
        <w:tc>
          <w:tcPr>
            <w:tcW w:type="dxa" w:w="1701"/>
          </w:tcPr>
          <w:p>
            <w:r>
              <w:t>GET,POST</w:t>
            </w:r>
          </w:p>
        </w:tc>
        <w:tc>
          <w:tcPr>
            <w:tcW w:type="dxa" w:w="3402"/>
          </w:tcPr>
          <w:p>
            <w:r>
              <w:t>mahasiswa.poin</w:t>
            </w:r>
          </w:p>
        </w:tc>
      </w:tr>
      <w:tr>
        <w:tc>
          <w:tcPr>
            <w:tcW w:type="dxa" w:w="4535"/>
          </w:tcPr>
          <w:p>
            <w:r>
              <w:t>/mahasiswa/profile</w:t>
            </w:r>
          </w:p>
        </w:tc>
        <w:tc>
          <w:tcPr>
            <w:tcW w:type="dxa" w:w="1701"/>
          </w:tcPr>
          <w:p>
            <w:r>
              <w:t>GET,POST</w:t>
            </w:r>
          </w:p>
        </w:tc>
        <w:tc>
          <w:tcPr>
            <w:tcW w:type="dxa" w:w="3402"/>
          </w:tcPr>
          <w:p>
            <w:r>
              <w:t>mahasiswa.profile</w:t>
            </w:r>
          </w:p>
        </w:tc>
      </w:tr>
      <w:tr>
        <w:tc>
          <w:tcPr>
            <w:tcW w:type="dxa" w:w="4535"/>
          </w:tcPr>
          <w:p>
            <w:r>
              <w:t>/mahasiswa/tugas</w:t>
            </w:r>
          </w:p>
        </w:tc>
        <w:tc>
          <w:tcPr>
            <w:tcW w:type="dxa" w:w="1701"/>
          </w:tcPr>
          <w:p>
            <w:r>
              <w:t>GET</w:t>
            </w:r>
          </w:p>
        </w:tc>
        <w:tc>
          <w:tcPr>
            <w:tcW w:type="dxa" w:w="3402"/>
          </w:tcPr>
          <w:p>
            <w:r>
              <w:t>mahasiswa.tugas_list</w:t>
            </w:r>
          </w:p>
        </w:tc>
      </w:tr>
      <w:tr>
        <w:tc>
          <w:tcPr>
            <w:tcW w:type="dxa" w:w="4535"/>
          </w:tcPr>
          <w:p>
            <w:r>
              <w:t>/mahasiswa/tugas/&lt;int:tid&gt;</w:t>
            </w:r>
          </w:p>
        </w:tc>
        <w:tc>
          <w:tcPr>
            <w:tcW w:type="dxa" w:w="1701"/>
          </w:tcPr>
          <w:p>
            <w:r>
              <w:t>GET,POST</w:t>
            </w:r>
          </w:p>
        </w:tc>
        <w:tc>
          <w:tcPr>
            <w:tcW w:type="dxa" w:w="3402"/>
          </w:tcPr>
          <w:p>
            <w:r>
              <w:t>mahasiswa.tugas_detail</w:t>
            </w:r>
          </w:p>
        </w:tc>
      </w:tr>
    </w:tbl>
    <w:p>
      <w:pPr>
        <w:pStyle w:val="Heading2"/>
      </w:pPr>
      <w:r>
        <w:rPr>
          <w:color w:val="E94424"/>
        </w:rPr>
        <w:t>6.8 Blueprint: superadmin</w:t>
      </w:r>
    </w:p>
    <w:tbl>
      <w:tblPr>
        <w:tblStyle w:val="LightGrid-Accent2"/>
        <w:tblW w:type="auto" w:w="0"/>
        <w:tblLook w:firstColumn="1" w:firstRow="1" w:lastColumn="0" w:lastRow="0" w:noHBand="0" w:noVBand="1" w:val="04A0"/>
      </w:tblPr>
      <w:tblGrid>
        <w:gridCol w:w="3249"/>
        <w:gridCol w:w="3249"/>
        <w:gridCol w:w="3249"/>
      </w:tblGrid>
      <w:tr>
        <w:tc>
          <w:tcPr>
            <w:tcW w:type="dxa" w:w="4535"/>
            <w:shd w:val="clear" w:color="auto" w:fill="E94424"/>
          </w:tcPr>
          <w:p>
            <w:r>
              <w:rPr>
                <w:b/>
                <w:color w:val="FFFFFF"/>
              </w:rPr>
              <w:t>URL</w:t>
            </w:r>
          </w:p>
        </w:tc>
        <w:tc>
          <w:tcPr>
            <w:tcW w:type="dxa" w:w="1701"/>
            <w:shd w:val="clear" w:color="auto" w:fill="E94424"/>
          </w:tcPr>
          <w:p>
            <w:r>
              <w:rPr>
                <w:b/>
                <w:color w:val="FFFFFF"/>
              </w:rPr>
              <w:t>Methods</w:t>
            </w:r>
          </w:p>
        </w:tc>
        <w:tc>
          <w:tcPr>
            <w:tcW w:type="dxa" w:w="3402"/>
            <w:shd w:val="clear" w:color="auto" w:fill="E94424"/>
          </w:tcPr>
          <w:p>
            <w:r>
              <w:rPr>
                <w:b/>
                <w:color w:val="FFFFFF"/>
              </w:rPr>
              <w:t>Endpoint</w:t>
            </w:r>
          </w:p>
        </w:tc>
      </w:tr>
      <w:tr>
        <w:tc>
          <w:tcPr>
            <w:tcW w:type="dxa" w:w="4535"/>
          </w:tcPr>
          <w:p>
            <w:r>
              <w:t>/superadmin/</w:t>
            </w:r>
          </w:p>
        </w:tc>
        <w:tc>
          <w:tcPr>
            <w:tcW w:type="dxa" w:w="1701"/>
          </w:tcPr>
          <w:p>
            <w:r>
              <w:t>GET</w:t>
            </w:r>
          </w:p>
        </w:tc>
        <w:tc>
          <w:tcPr>
            <w:tcW w:type="dxa" w:w="3402"/>
          </w:tcPr>
          <w:p>
            <w:r>
              <w:t>superadmin.dashboard</w:t>
            </w:r>
          </w:p>
        </w:tc>
      </w:tr>
      <w:tr>
        <w:tc>
          <w:tcPr>
            <w:tcW w:type="dxa" w:w="4535"/>
          </w:tcPr>
          <w:p>
            <w:r>
              <w:t>/superadmin/audit</w:t>
            </w:r>
          </w:p>
        </w:tc>
        <w:tc>
          <w:tcPr>
            <w:tcW w:type="dxa" w:w="1701"/>
          </w:tcPr>
          <w:p>
            <w:r>
              <w:t>GET</w:t>
            </w:r>
          </w:p>
        </w:tc>
        <w:tc>
          <w:tcPr>
            <w:tcW w:type="dxa" w:w="3402"/>
          </w:tcPr>
          <w:p>
            <w:r>
              <w:t>superadmin.audit</w:t>
            </w:r>
          </w:p>
        </w:tc>
      </w:tr>
      <w:tr>
        <w:tc>
          <w:tcPr>
            <w:tcW w:type="dxa" w:w="4535"/>
          </w:tcPr>
          <w:p>
            <w:r>
              <w:t>/superadmin/backup</w:t>
            </w:r>
          </w:p>
        </w:tc>
        <w:tc>
          <w:tcPr>
            <w:tcW w:type="dxa" w:w="1701"/>
          </w:tcPr>
          <w:p>
            <w:r>
              <w:t>GET</w:t>
            </w:r>
          </w:p>
        </w:tc>
        <w:tc>
          <w:tcPr>
            <w:tcW w:type="dxa" w:w="3402"/>
          </w:tcPr>
          <w:p>
            <w:r>
              <w:t>superadmin.backup</w:t>
            </w:r>
          </w:p>
        </w:tc>
      </w:tr>
      <w:tr>
        <w:tc>
          <w:tcPr>
            <w:tcW w:type="dxa" w:w="4535"/>
          </w:tcPr>
          <w:p>
            <w:r>
              <w:t>/superadmin/dashboard</w:t>
            </w:r>
          </w:p>
        </w:tc>
        <w:tc>
          <w:tcPr>
            <w:tcW w:type="dxa" w:w="1701"/>
          </w:tcPr>
          <w:p>
            <w:r>
              <w:t>GET</w:t>
            </w:r>
          </w:p>
        </w:tc>
        <w:tc>
          <w:tcPr>
            <w:tcW w:type="dxa" w:w="3402"/>
          </w:tcPr>
          <w:p>
            <w:r>
              <w:t>superadmin.dashboard</w:t>
            </w:r>
          </w:p>
        </w:tc>
      </w:tr>
      <w:tr>
        <w:tc>
          <w:tcPr>
            <w:tcW w:type="dxa" w:w="4535"/>
          </w:tcPr>
          <w:p>
            <w:r>
              <w:t>/superadmin/export</w:t>
            </w:r>
          </w:p>
        </w:tc>
        <w:tc>
          <w:tcPr>
            <w:tcW w:type="dxa" w:w="1701"/>
          </w:tcPr>
          <w:p>
            <w:r>
              <w:t>GET</w:t>
            </w:r>
          </w:p>
        </w:tc>
        <w:tc>
          <w:tcPr>
            <w:tcW w:type="dxa" w:w="3402"/>
          </w:tcPr>
          <w:p>
            <w:r>
              <w:t>superadmin.export</w:t>
            </w:r>
          </w:p>
        </w:tc>
      </w:tr>
      <w:tr>
        <w:tc>
          <w:tcPr>
            <w:tcW w:type="dxa" w:w="4535"/>
          </w:tcPr>
          <w:p>
            <w:r>
              <w:t>/superadmin/export/&lt;table_name&gt;.csv</w:t>
            </w:r>
          </w:p>
        </w:tc>
        <w:tc>
          <w:tcPr>
            <w:tcW w:type="dxa" w:w="1701"/>
          </w:tcPr>
          <w:p>
            <w:r>
              <w:t>GET</w:t>
            </w:r>
          </w:p>
        </w:tc>
        <w:tc>
          <w:tcPr>
            <w:tcW w:type="dxa" w:w="3402"/>
          </w:tcPr>
          <w:p>
            <w:r>
              <w:t>superadmin.export_table_csv</w:t>
            </w:r>
          </w:p>
        </w:tc>
      </w:tr>
      <w:tr>
        <w:tc>
          <w:tcPr>
            <w:tcW w:type="dxa" w:w="4535"/>
          </w:tcPr>
          <w:p>
            <w:r>
              <w:t>/superadmin/export/all.zip</w:t>
            </w:r>
          </w:p>
        </w:tc>
        <w:tc>
          <w:tcPr>
            <w:tcW w:type="dxa" w:w="1701"/>
          </w:tcPr>
          <w:p>
            <w:r>
              <w:t>GET</w:t>
            </w:r>
          </w:p>
        </w:tc>
        <w:tc>
          <w:tcPr>
            <w:tcW w:type="dxa" w:w="3402"/>
          </w:tcPr>
          <w:p>
            <w:r>
              <w:t>superadmin.export_all_zip</w:t>
            </w:r>
          </w:p>
        </w:tc>
      </w:tr>
      <w:tr>
        <w:tc>
          <w:tcPr>
            <w:tcW w:type="dxa" w:w="4535"/>
          </w:tcPr>
          <w:p>
            <w:r>
              <w:t>/superadmin/profile</w:t>
            </w:r>
          </w:p>
        </w:tc>
        <w:tc>
          <w:tcPr>
            <w:tcW w:type="dxa" w:w="1701"/>
          </w:tcPr>
          <w:p>
            <w:r>
              <w:t>GET,POST</w:t>
            </w:r>
          </w:p>
        </w:tc>
        <w:tc>
          <w:tcPr>
            <w:tcW w:type="dxa" w:w="3402"/>
          </w:tcPr>
          <w:p>
            <w:r>
              <w:t>superadmin.profile</w:t>
            </w:r>
          </w:p>
        </w:tc>
      </w:tr>
      <w:tr>
        <w:tc>
          <w:tcPr>
            <w:tcW w:type="dxa" w:w="4535"/>
          </w:tcPr>
          <w:p>
            <w:r>
              <w:t>/superadmin/system</w:t>
            </w:r>
          </w:p>
        </w:tc>
        <w:tc>
          <w:tcPr>
            <w:tcW w:type="dxa" w:w="1701"/>
          </w:tcPr>
          <w:p>
            <w:r>
              <w:t>GET,POST</w:t>
            </w:r>
          </w:p>
        </w:tc>
        <w:tc>
          <w:tcPr>
            <w:tcW w:type="dxa" w:w="3402"/>
          </w:tcPr>
          <w:p>
            <w:r>
              <w:t>superadmin.system</w:t>
            </w:r>
          </w:p>
        </w:tc>
      </w:tr>
      <w:tr>
        <w:tc>
          <w:tcPr>
            <w:tcW w:type="dxa" w:w="4535"/>
          </w:tcPr>
          <w:p>
            <w:r>
              <w:t>/superadmin/users</w:t>
            </w:r>
          </w:p>
        </w:tc>
        <w:tc>
          <w:tcPr>
            <w:tcW w:type="dxa" w:w="1701"/>
          </w:tcPr>
          <w:p>
            <w:r>
              <w:t>GET</w:t>
            </w:r>
          </w:p>
        </w:tc>
        <w:tc>
          <w:tcPr>
            <w:tcW w:type="dxa" w:w="3402"/>
          </w:tcPr>
          <w:p>
            <w:r>
              <w:t>superadmin.users</w:t>
            </w:r>
          </w:p>
        </w:tc>
      </w:tr>
      <w:tr>
        <w:tc>
          <w:tcPr>
            <w:tcW w:type="dxa" w:w="4535"/>
          </w:tcPr>
          <w:p>
            <w:r>
              <w:t>/superadmin/users/&lt;int:uid&gt;/role</w:t>
            </w:r>
          </w:p>
        </w:tc>
        <w:tc>
          <w:tcPr>
            <w:tcW w:type="dxa" w:w="1701"/>
          </w:tcPr>
          <w:p>
            <w:r>
              <w:t>POST</w:t>
            </w:r>
          </w:p>
        </w:tc>
        <w:tc>
          <w:tcPr>
            <w:tcW w:type="dxa" w:w="3402"/>
          </w:tcPr>
          <w:p>
            <w:r>
              <w:t>superadmin.change_role</w:t>
            </w:r>
          </w:p>
        </w:tc>
      </w:tr>
      <w:tr>
        <w:tc>
          <w:tcPr>
            <w:tcW w:type="dxa" w:w="4535"/>
          </w:tcPr>
          <w:p>
            <w:r>
              <w:t>/superadmin/users/&lt;int:uid&gt;/status</w:t>
            </w:r>
          </w:p>
        </w:tc>
        <w:tc>
          <w:tcPr>
            <w:tcW w:type="dxa" w:w="1701"/>
          </w:tcPr>
          <w:p>
            <w:r>
              <w:t>POST</w:t>
            </w:r>
          </w:p>
        </w:tc>
        <w:tc>
          <w:tcPr>
            <w:tcW w:type="dxa" w:w="3402"/>
          </w:tcPr>
          <w:p>
            <w:r>
              <w:t>superadmin.change_status</w:t>
            </w:r>
          </w:p>
        </w:tc>
      </w:tr>
    </w:tbl>
    <w:p>
      <w:pPr>
        <w:pStyle w:val="Heading2"/>
      </w:pPr>
      <w:r>
        <w:rPr>
          <w:color w:val="E94424"/>
        </w:rPr>
        <w:t>6.9 Blueprint: api</w:t>
      </w:r>
    </w:p>
    <w:tbl>
      <w:tblPr>
        <w:tblStyle w:val="LightGrid-Accent2"/>
        <w:tblW w:type="auto" w:w="0"/>
        <w:tblLook w:firstColumn="1" w:firstRow="1" w:lastColumn="0" w:lastRow="0" w:noHBand="0" w:noVBand="1" w:val="04A0"/>
      </w:tblPr>
      <w:tblGrid>
        <w:gridCol w:w="3249"/>
        <w:gridCol w:w="3249"/>
        <w:gridCol w:w="3249"/>
      </w:tblGrid>
      <w:tr>
        <w:tc>
          <w:tcPr>
            <w:tcW w:type="dxa" w:w="4535"/>
            <w:shd w:val="clear" w:color="auto" w:fill="E94424"/>
          </w:tcPr>
          <w:p>
            <w:r>
              <w:rPr>
                <w:b/>
                <w:color w:val="FFFFFF"/>
              </w:rPr>
              <w:t>URL</w:t>
            </w:r>
          </w:p>
        </w:tc>
        <w:tc>
          <w:tcPr>
            <w:tcW w:type="dxa" w:w="1701"/>
            <w:shd w:val="clear" w:color="auto" w:fill="E94424"/>
          </w:tcPr>
          <w:p>
            <w:r>
              <w:rPr>
                <w:b/>
                <w:color w:val="FFFFFF"/>
              </w:rPr>
              <w:t>Methods</w:t>
            </w:r>
          </w:p>
        </w:tc>
        <w:tc>
          <w:tcPr>
            <w:tcW w:type="dxa" w:w="3402"/>
            <w:shd w:val="clear" w:color="auto" w:fill="E94424"/>
          </w:tcPr>
          <w:p>
            <w:r>
              <w:rPr>
                <w:b/>
                <w:color w:val="FFFFFF"/>
              </w:rPr>
              <w:t>Endpoint</w:t>
            </w:r>
          </w:p>
        </w:tc>
      </w:tr>
      <w:tr>
        <w:tc>
          <w:tcPr>
            <w:tcW w:type="dxa" w:w="4535"/>
          </w:tcPr>
          <w:p>
            <w:r>
              <w:t>/api/konseling/&lt;int:tid&gt;/pesan</w:t>
            </w:r>
          </w:p>
        </w:tc>
        <w:tc>
          <w:tcPr>
            <w:tcW w:type="dxa" w:w="1701"/>
          </w:tcPr>
          <w:p>
            <w:r>
              <w:t>GET</w:t>
            </w:r>
          </w:p>
        </w:tc>
        <w:tc>
          <w:tcPr>
            <w:tcW w:type="dxa" w:w="3402"/>
          </w:tcPr>
          <w:p>
            <w:r>
              <w:t>api.konseling_pesan</w:t>
            </w:r>
          </w:p>
        </w:tc>
      </w:tr>
      <w:tr>
        <w:tc>
          <w:tcPr>
            <w:tcW w:type="dxa" w:w="4535"/>
          </w:tcPr>
          <w:p>
            <w:r>
              <w:t>/api/notifikasi</w:t>
            </w:r>
          </w:p>
        </w:tc>
        <w:tc>
          <w:tcPr>
            <w:tcW w:type="dxa" w:w="1701"/>
          </w:tcPr>
          <w:p>
            <w:r>
              <w:t>GET</w:t>
            </w:r>
          </w:p>
        </w:tc>
        <w:tc>
          <w:tcPr>
            <w:tcW w:type="dxa" w:w="3402"/>
          </w:tcPr>
          <w:p>
            <w:r>
              <w:t>api.notifikasi</w:t>
            </w:r>
          </w:p>
        </w:tc>
      </w:tr>
      <w:tr>
        <w:tc>
          <w:tcPr>
            <w:tcW w:type="dxa" w:w="4535"/>
          </w:tcPr>
          <w:p>
            <w:r>
              <w:t>/api/stats/login</w:t>
            </w:r>
          </w:p>
        </w:tc>
        <w:tc>
          <w:tcPr>
            <w:tcW w:type="dxa" w:w="1701"/>
          </w:tcPr>
          <w:p>
            <w:r>
              <w:t>GET</w:t>
            </w:r>
          </w:p>
        </w:tc>
        <w:tc>
          <w:tcPr>
            <w:tcW w:type="dxa" w:w="3402"/>
          </w:tcPr>
          <w:p>
            <w:r>
              <w:t>api.stats_login</w:t>
            </w:r>
          </w:p>
        </w:tc>
      </w:tr>
    </w:tbl>
    <w:p>
      <w:r>
        <w:br w:type="page"/>
      </w:r>
    </w:p>
    <w:p>
      <w:pPr>
        <w:pStyle w:val="Heading1"/>
      </w:pPr>
      <w:r>
        <w:rPr>
          <w:color w:val="E94424"/>
        </w:rPr>
        <w:t>7. Setup &amp; Cara Menjalankan</w:t>
      </w:r>
    </w:p>
    <w:p>
      <w:pPr>
        <w:pStyle w:val="Heading2"/>
      </w:pPr>
      <w:r>
        <w:rPr>
          <w:color w:val="E94424"/>
        </w:rPr>
        <w:t>7.1 Prasyarat</w:t>
      </w:r>
    </w:p>
    <w:p>
      <w:pPr>
        <w:pStyle w:val="ListBullet"/>
      </w:pPr>
      <w:r>
        <w:t>Python 3.10+ terinstall</w:t>
      </w:r>
    </w:p>
    <w:p>
      <w:pPr>
        <w:pStyle w:val="ListBullet"/>
      </w:pPr>
      <w:r>
        <w:t>pip / virtualenv</w:t>
      </w:r>
    </w:p>
    <w:p>
      <w:pPr>
        <w:pStyle w:val="ListBullet"/>
      </w:pPr>
      <w:r>
        <w:t>Browser modern</w:t>
      </w:r>
    </w:p>
    <w:p>
      <w:pPr>
        <w:pStyle w:val="Heading2"/>
      </w:pPr>
      <w:r>
        <w:rPr>
          <w:color w:val="E94424"/>
        </w:rPr>
        <w:t>7.2 Langkah Setup</w:t>
      </w:r>
    </w:p>
    <w:p>
      <w:pPr>
        <w:pStyle w:val="ListBullet"/>
      </w:pPr>
      <w:r>
        <w:t>Clone repo: git clone https://github.com/sus391609-dot/lms.git</w:t>
      </w:r>
    </w:p>
    <w:p>
      <w:pPr>
        <w:pStyle w:val="ListBullet"/>
      </w:pPr>
      <w:r>
        <w:t>Masuk ke folder app: cd "lms lengkap/lms lengkap"</w:t>
      </w:r>
    </w:p>
    <w:p>
      <w:pPr>
        <w:pStyle w:val="ListBullet"/>
      </w:pPr>
      <w:r>
        <w:t>Install dependency: pip install -r requirements.txt</w:t>
      </w:r>
    </w:p>
    <w:p>
      <w:pPr>
        <w:pStyle w:val="ListBullet"/>
      </w:pPr>
      <w:r>
        <w:t>Pastikan folder instance ada: mkdir -p instance</w:t>
      </w:r>
    </w:p>
    <w:p>
      <w:pPr>
        <w:pStyle w:val="ListBullet"/>
      </w:pPr>
      <w:r>
        <w:t>Jalankan: python run.py</w:t>
      </w:r>
    </w:p>
    <w:p>
      <w:pPr>
        <w:pStyle w:val="ListBullet"/>
      </w:pPr>
      <w:r>
        <w:t>Aplikasi siap di http://127.0.0.1:5000</w:t>
      </w:r>
    </w:p>
    <w:p>
      <w:pPr>
        <w:pStyle w:val="Heading2"/>
      </w:pPr>
      <w:r>
        <w:rPr>
          <w:color w:val="E94424"/>
        </w:rPr>
        <w:t>7.3 Database &amp; Seeding</w:t>
      </w:r>
    </w:p>
    <w:p>
      <w:r>
        <w:rPr>
          <w:b w:val="0"/>
          <w:i w:val="0"/>
          <w:sz w:val="22"/>
        </w:rPr>
        <w:t>Saat pertama kali dijalankan, app/__init__.py memanggil db.create_all() sehingga seluruh tabel dibuat otomatis. Jika DB masih kosong, app/seed.py mengisinya dengan: 8 program studi, 1 superadmin, 1 admin akademik, 1 admin sosmed, beberapa dosen demo, 1 mahasiswa demo, 6 berita, 5 kegiatan, 6 kerja sama.</w:t>
      </w:r>
    </w:p>
    <w:p>
      <w:r>
        <w:rPr>
          <w:b/>
          <w:i w:val="0"/>
          <w:sz w:val="22"/>
        </w:rPr>
        <w:t>Reset database (hati-hati):</w:t>
      </w:r>
    </w:p>
    <w:p>
      <w:r>
        <w:rPr>
          <w:b w:val="0"/>
          <w:i w:val="0"/>
          <w:sz w:val="20"/>
        </w:rPr>
        <w:t xml:space="preserve">  rm instance/lms.db &amp;&amp; python run.py</w:t>
      </w:r>
    </w:p>
    <w:p>
      <w:pPr>
        <w:pStyle w:val="Heading1"/>
      </w:pPr>
      <w:r>
        <w:rPr>
          <w:color w:val="E94424"/>
        </w:rPr>
        <w:t>8. Akun Demo</w:t>
      </w:r>
    </w:p>
    <w:tbl>
      <w:tblPr>
        <w:tblStyle w:val="LightGrid-Accent2"/>
        <w:tblW w:type="auto" w:w="0"/>
        <w:tblLook w:firstColumn="1" w:firstRow="1" w:lastColumn="0" w:lastRow="0" w:noHBand="0" w:noVBand="1" w:val="04A0"/>
      </w:tblPr>
      <w:tblGrid>
        <w:gridCol w:w="2436"/>
        <w:gridCol w:w="2436"/>
        <w:gridCol w:w="2436"/>
        <w:gridCol w:w="2436"/>
      </w:tblGrid>
      <w:tr>
        <w:tc>
          <w:tcPr>
            <w:tcW w:type="dxa" w:w="1701"/>
            <w:shd w:val="clear" w:color="auto" w:fill="E94424"/>
          </w:tcPr>
          <w:p>
            <w:r>
              <w:rPr>
                <w:b/>
                <w:color w:val="FFFFFF"/>
              </w:rPr>
              <w:t>Role</w:t>
            </w:r>
          </w:p>
        </w:tc>
        <w:tc>
          <w:tcPr>
            <w:tcW w:type="dxa" w:w="3402"/>
            <w:shd w:val="clear" w:color="auto" w:fill="E94424"/>
          </w:tcPr>
          <w:p>
            <w:r>
              <w:rPr>
                <w:b/>
                <w:color w:val="FFFFFF"/>
              </w:rPr>
              <w:t>Email</w:t>
            </w:r>
          </w:p>
        </w:tc>
        <w:tc>
          <w:tcPr>
            <w:tcW w:type="dxa" w:w="1701"/>
            <w:shd w:val="clear" w:color="auto" w:fill="E94424"/>
          </w:tcPr>
          <w:p>
            <w:r>
              <w:rPr>
                <w:b/>
                <w:color w:val="FFFFFF"/>
              </w:rPr>
              <w:t>Password</w:t>
            </w:r>
          </w:p>
        </w:tc>
        <w:tc>
          <w:tcPr>
            <w:tcW w:type="dxa" w:w="2835"/>
            <w:shd w:val="clear" w:color="auto" w:fill="E94424"/>
          </w:tcPr>
          <w:p>
            <w:r>
              <w:rPr>
                <w:b/>
                <w:color w:val="FFFFFF"/>
              </w:rPr>
              <w:t>Halaman setelah login</w:t>
            </w:r>
          </w:p>
        </w:tc>
      </w:tr>
      <w:tr>
        <w:tc>
          <w:tcPr>
            <w:tcW w:type="dxa" w:w="1701"/>
          </w:tcPr>
          <w:p>
            <w:r>
              <w:t>superadmin</w:t>
            </w:r>
          </w:p>
        </w:tc>
        <w:tc>
          <w:tcPr>
            <w:tcW w:type="dxa" w:w="3402"/>
          </w:tcPr>
          <w:p>
            <w:r>
              <w:t>superadmin@yarsipratama.ac.id</w:t>
            </w:r>
          </w:p>
        </w:tc>
        <w:tc>
          <w:tcPr>
            <w:tcW w:type="dxa" w:w="1701"/>
          </w:tcPr>
          <w:p>
            <w:r>
              <w:t>super123</w:t>
            </w:r>
          </w:p>
        </w:tc>
        <w:tc>
          <w:tcPr>
            <w:tcW w:type="dxa" w:w="2835"/>
          </w:tcPr>
          <w:p>
            <w:r>
              <w:t>/superadmin/dashboard</w:t>
            </w:r>
          </w:p>
        </w:tc>
      </w:tr>
      <w:tr>
        <w:tc>
          <w:tcPr>
            <w:tcW w:type="dxa" w:w="1701"/>
          </w:tcPr>
          <w:p>
            <w:r>
              <w:t>admin</w:t>
            </w:r>
          </w:p>
        </w:tc>
        <w:tc>
          <w:tcPr>
            <w:tcW w:type="dxa" w:w="3402"/>
          </w:tcPr>
          <w:p>
            <w:r>
              <w:t>admin@yarsipratama.ac.id</w:t>
            </w:r>
          </w:p>
        </w:tc>
        <w:tc>
          <w:tcPr>
            <w:tcW w:type="dxa" w:w="1701"/>
          </w:tcPr>
          <w:p>
            <w:r>
              <w:t>admin123</w:t>
            </w:r>
          </w:p>
        </w:tc>
        <w:tc>
          <w:tcPr>
            <w:tcW w:type="dxa" w:w="2835"/>
          </w:tcPr>
          <w:p>
            <w:r>
              <w:t>/admin/dashboard</w:t>
            </w:r>
          </w:p>
        </w:tc>
      </w:tr>
      <w:tr>
        <w:tc>
          <w:tcPr>
            <w:tcW w:type="dxa" w:w="1701"/>
          </w:tcPr>
          <w:p>
            <w:r>
              <w:t>admin_sosmed</w:t>
            </w:r>
          </w:p>
        </w:tc>
        <w:tc>
          <w:tcPr>
            <w:tcW w:type="dxa" w:w="3402"/>
          </w:tcPr>
          <w:p>
            <w:r>
              <w:t>sosmed@yarsipratama.ac.id</w:t>
            </w:r>
          </w:p>
        </w:tc>
        <w:tc>
          <w:tcPr>
            <w:tcW w:type="dxa" w:w="1701"/>
          </w:tcPr>
          <w:p>
            <w:r>
              <w:t>sosmed123</w:t>
            </w:r>
          </w:p>
        </w:tc>
        <w:tc>
          <w:tcPr>
            <w:tcW w:type="dxa" w:w="2835"/>
          </w:tcPr>
          <w:p>
            <w:r>
              <w:t>/sosmed/dashboard</w:t>
            </w:r>
          </w:p>
        </w:tc>
      </w:tr>
      <w:tr>
        <w:tc>
          <w:tcPr>
            <w:tcW w:type="dxa" w:w="1701"/>
          </w:tcPr>
          <w:p>
            <w:r>
              <w:t>dosen</w:t>
            </w:r>
          </w:p>
        </w:tc>
        <w:tc>
          <w:tcPr>
            <w:tcW w:type="dxa" w:w="3402"/>
          </w:tcPr>
          <w:p>
            <w:r>
              <w:t>budi.santoso@yarsipratama.ac.id</w:t>
            </w:r>
          </w:p>
        </w:tc>
        <w:tc>
          <w:tcPr>
            <w:tcW w:type="dxa" w:w="1701"/>
          </w:tcPr>
          <w:p>
            <w:r>
              <w:t>dosen123</w:t>
            </w:r>
          </w:p>
        </w:tc>
        <w:tc>
          <w:tcPr>
            <w:tcW w:type="dxa" w:w="2835"/>
          </w:tcPr>
          <w:p>
            <w:r>
              <w:t>/dosen/dashboard</w:t>
            </w:r>
          </w:p>
        </w:tc>
      </w:tr>
      <w:tr>
        <w:tc>
          <w:tcPr>
            <w:tcW w:type="dxa" w:w="1701"/>
          </w:tcPr>
          <w:p>
            <w:r>
              <w:t>mahasiswa</w:t>
            </w:r>
          </w:p>
        </w:tc>
        <w:tc>
          <w:tcPr>
            <w:tcW w:type="dxa" w:w="3402"/>
          </w:tcPr>
          <w:p>
            <w:r>
              <w:t>andi.pratama@student.yarsipratama.ac.id</w:t>
            </w:r>
          </w:p>
        </w:tc>
        <w:tc>
          <w:tcPr>
            <w:tcW w:type="dxa" w:w="1701"/>
          </w:tcPr>
          <w:p>
            <w:r>
              <w:t>mhs123</w:t>
            </w:r>
          </w:p>
        </w:tc>
        <w:tc>
          <w:tcPr>
            <w:tcW w:type="dxa" w:w="2835"/>
          </w:tcPr>
          <w:p>
            <w:r>
              <w:t>/mahasiswa/dashboard</w:t>
            </w:r>
          </w:p>
        </w:tc>
      </w:tr>
    </w:tbl>
    <w:p>
      <w:pPr>
        <w:pStyle w:val="Heading1"/>
      </w:pPr>
      <w:r>
        <w:rPr>
          <w:color w:val="E94424"/>
        </w:rPr>
        <w:t>9. Catatan &amp; Best Practice</w:t>
      </w:r>
    </w:p>
    <w:p>
      <w:pPr>
        <w:pStyle w:val="ListBullet"/>
      </w:pPr>
      <w:r>
        <w:t>Pemisahan blueprint admin (akademik) vs admin_sosmed (CMS) sengaja dilakukan agar tanggung jawab jelas dan resiko salah klik berkurang.</w:t>
      </w:r>
    </w:p>
    <w:p>
      <w:pPr>
        <w:pStyle w:val="ListBullet"/>
      </w:pPr>
      <w:r>
        <w:t>Semua aksi tulis (save/delete) admin_sosmed tercatat di audit_log untuk transparansi.</w:t>
      </w:r>
    </w:p>
    <w:p>
      <w:pPr>
        <w:pStyle w:val="ListBullet"/>
      </w:pPr>
      <w:r>
        <w:t>Upload file gambar dibatasi extension (PNG/JPG/JPEG/WEBP) lewat helper save_upload().</w:t>
      </w:r>
    </w:p>
    <w:p>
      <w:pPr>
        <w:pStyle w:val="ListBullet"/>
      </w:pPr>
      <w:r>
        <w:t>Form publik PMB tidak butuh login — disarankan tambah captcha untuk produksi.</w:t>
      </w:r>
    </w:p>
    <w:p>
      <w:pPr>
        <w:pStyle w:val="ListBullet"/>
      </w:pPr>
      <w:r>
        <w:t>Migrasi ke PostgreSQL: ubah SQLALCHEMY_DATABASE_URI di config.py.</w:t>
      </w:r>
    </w:p>
    <w:p>
      <w:pPr>
        <w:pStyle w:val="ListBullet"/>
      </w:pPr>
      <w:r>
        <w:t>Untuk produksi: matikan debug mode, set SECRET_KEY ke env var aman, jalankan di gunicorn + nginx.</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