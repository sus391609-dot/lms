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FF5F1A"/>
          <w:sz w:val="56"/>
        </w:rPr>
        <w:t>LAPORAN TEKNIS SISTEM</w:t>
      </w:r>
    </w:p>
    <w:p>
      <w:pPr>
        <w:jc w:val="center"/>
      </w:pPr>
      <w:r>
        <w:rPr>
          <w:b/>
          <w:sz w:val="40"/>
        </w:rPr>
        <w:t>Learning Management System (LMS)</w:t>
      </w:r>
    </w:p>
    <w:p>
      <w:pPr>
        <w:jc w:val="center"/>
      </w:pPr>
      <w:r>
        <w:rPr>
          <w:color w:val="646464"/>
          <w:sz w:val="32"/>
        </w:rPr>
        <w:t>Universitas Yarsi Pratama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Versi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2.0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Platform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Flask (Python 3.12)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Database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SQLite via SQLAlchemy ORM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Status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Production-Ready Demo</w:t>
            </w:r>
          </w:p>
        </w:tc>
      </w:tr>
    </w:tbl>
    <w:p>
      <w:r>
        <w:br w:type="page"/>
      </w:r>
    </w:p>
    <w:p>
      <w:pPr>
        <w:pStyle w:val="Heading1"/>
      </w:pPr>
      <w:r>
        <w:t>Daftar Isi</w:t>
      </w:r>
    </w:p>
    <w:p>
      <w:pPr>
        <w:spacing w:after="80"/>
      </w:pPr>
      <w:r>
        <w:t>1. Pendahuluan</w:t>
      </w:r>
    </w:p>
    <w:p>
      <w:pPr>
        <w:spacing w:after="80"/>
      </w:pPr>
      <w:r>
        <w:t>2. Arsitektur Sistem</w:t>
      </w:r>
    </w:p>
    <w:p>
      <w:pPr>
        <w:spacing w:after="80"/>
      </w:pPr>
      <w:r>
        <w:t>3. Struktur Folder</w:t>
      </w:r>
    </w:p>
    <w:p>
      <w:pPr>
        <w:spacing w:after="80"/>
      </w:pPr>
      <w:r>
        <w:t>4. Library &amp; Dependensi</w:t>
      </w:r>
    </w:p>
    <w:p>
      <w:pPr>
        <w:spacing w:after="80"/>
      </w:pPr>
      <w:r>
        <w:t>5. Skema Database</w:t>
      </w:r>
    </w:p>
    <w:p>
      <w:pPr>
        <w:spacing w:after="80"/>
      </w:pPr>
      <w:r>
        <w:t>6. Alur Kerja Sistem</w:t>
      </w:r>
    </w:p>
    <w:p>
      <w:pPr>
        <w:spacing w:after="80"/>
      </w:pPr>
      <w:r>
        <w:t>7. Fitur Ujian Online</w:t>
      </w:r>
    </w:p>
    <w:p>
      <w:pPr>
        <w:spacing w:after="80"/>
      </w:pPr>
      <w:r>
        <w:t>8. Keamanan Sistem</w:t>
      </w:r>
    </w:p>
    <w:p>
      <w:pPr>
        <w:spacing w:after="80"/>
      </w:pPr>
      <w:r>
        <w:t>9. Antarmuka Pengguna (UI/UX)</w:t>
      </w:r>
    </w:p>
    <w:p>
      <w:pPr>
        <w:spacing w:after="80"/>
      </w:pPr>
      <w:r>
        <w:t>10. Demo Akun</w:t>
      </w:r>
    </w:p>
    <w:p>
      <w:pPr>
        <w:spacing w:after="80"/>
      </w:pPr>
      <w:r>
        <w:t>11. Panduan Deployment</w:t>
      </w:r>
    </w:p>
    <w:p>
      <w:r>
        <w:br w:type="page"/>
      </w:r>
    </w:p>
    <w:p>
      <w:pPr>
        <w:pStyle w:val="Heading1"/>
      </w:pPr>
      <w:r>
        <w:t>1. Pendahuluan</w:t>
      </w:r>
    </w:p>
    <w:p>
      <w:r>
        <w:t>Learning Management System (LMS) Universitas Yarsi Pratama adalah sistem manajemen pembelajaran berbasis web yang dirancang untuk mengelola seluruh aspek akademik universitas. Sistem ini mendukung 4 role utama: Mahasiswa, Dosen, Admin, dan Super Admin, dengan fitur lengkap mulai dari KRS, jadwal, absensi, nilai, ujian online, konseling, hingga penerimaan mahasiswa baru (PMB).</w:t>
      </w:r>
    </w:p>
    <w:p>
      <w:r>
        <w:t>Sistem ini dibangun menggunakan framework Flask (Python) dengan SQLAlchemy ORM dan database SQLite, serta template engine Jinja2 untuk rendering halaman. Desain UI menggunakan CSS custom dengan palet warna oranye (#FF5F1A) sebagai identitas Universitas Yarsi Pratama.</w:t>
      </w:r>
    </w:p>
    <w:p>
      <w:pPr>
        <w:pStyle w:val="Heading2"/>
      </w:pPr>
      <w:r>
        <w:t>1.1 Tujuan Sistem</w:t>
      </w:r>
    </w:p>
    <w:p>
      <w:pPr>
        <w:pStyle w:val="ListBullet"/>
      </w:pPr>
      <w:r>
        <w:t>Menyediakan platform e-learning terpusat untuk seluruh sivitas akademika</w:t>
      </w:r>
    </w:p>
    <w:p>
      <w:pPr>
        <w:pStyle w:val="ListBullet"/>
      </w:pPr>
      <w:r>
        <w:t>Mengelola data akademik (KRS, jadwal, nilai, absensi) secara digital</w:t>
      </w:r>
    </w:p>
    <w:p>
      <w:pPr>
        <w:pStyle w:val="ListBullet"/>
      </w:pPr>
      <w:r>
        <w:t>Memfasilitasi ujian online dengan fitur anti-cheat dan auto-grading</w:t>
      </w:r>
    </w:p>
    <w:p>
      <w:pPr>
        <w:pStyle w:val="ListBullet"/>
      </w:pPr>
      <w:r>
        <w:t>Menyediakan sistem konseling dosen-mahasiswa</w:t>
      </w:r>
    </w:p>
    <w:p>
      <w:pPr>
        <w:pStyle w:val="ListBullet"/>
      </w:pPr>
      <w:r>
        <w:t>Mengelola proses penerimaan mahasiswa baru (PMB) secara online</w:t>
      </w:r>
    </w:p>
    <w:p>
      <w:pPr>
        <w:pStyle w:val="ListBullet"/>
      </w:pPr>
      <w:r>
        <w:t>Menyediakan portal informasi publik (berita, kegiatan, pengumuman)</w:t>
      </w:r>
    </w:p>
    <w:p>
      <w:pPr>
        <w:pStyle w:val="Heading1"/>
      </w:pPr>
      <w:r>
        <w:t>2. Arsitektur Sistem</w:t>
      </w:r>
    </w:p>
    <w:p>
      <w:r>
        <w:t>Sistem menggunakan arsitektur Model-View-Controller (MVC) yang diimplementasikan melalui Flask Blueprint pattern. Setiap modul (dosen, mahasiswa, admin, dll.) dipisahkan dalam blueprint terpisah untuk modularitas dan maintainability.</w:t>
      </w:r>
    </w:p>
    <w:p>
      <w:pPr>
        <w:pStyle w:val="Heading2"/>
      </w:pPr>
      <w:r>
        <w:t>2.1 Komponen Utama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Komponen</w:t>
            </w:r>
          </w:p>
        </w:tc>
        <w:tc>
          <w:tcPr>
            <w:tcW w:type="dxa" w:w="288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Teknologi</w:t>
            </w:r>
          </w:p>
        </w:tc>
        <w:tc>
          <w:tcPr>
            <w:tcW w:type="dxa" w:w="288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Web Framework</w:t>
            </w:r>
          </w:p>
        </w:tc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Flask 3.0.3</w:t>
            </w:r>
          </w:p>
        </w:tc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Micro web framework Python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SQLAlchemy 2.0.49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Object-Relational Mapping</w:t>
            </w:r>
          </w:p>
        </w:tc>
      </w:tr>
      <w:tr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SQLite</w:t>
            </w:r>
          </w:p>
        </w:tc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Database file-based, auto-create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Template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Jinja2 3.1.4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Server-side rendering</w:t>
            </w:r>
          </w:p>
        </w:tc>
      </w:tr>
      <w:tr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Flask-Login 0.6.3</w:t>
            </w:r>
          </w:p>
        </w:tc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Session-based auth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Form Handling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Flask-WTF 1.2.1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CSRF protection + validation</w:t>
            </w:r>
          </w:p>
        </w:tc>
      </w:tr>
      <w:tr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HTML5 + CSS3 + JS</w:t>
            </w:r>
          </w:p>
        </w:tc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Vanilla JS, no framework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Styling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 CSS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Palet oranye #FF5F1A</w:t>
            </w:r>
          </w:p>
        </w:tc>
      </w:tr>
      <w:tr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Image Processing</w:t>
            </w:r>
          </w:p>
        </w:tc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Pillow 11.0.0</w:t>
            </w:r>
          </w:p>
        </w:tc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Upload foto &amp; demo images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PDF Generation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ReportLab 4.5.0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CV &amp; laporan PDF</w:t>
            </w:r>
          </w:p>
        </w:tc>
      </w:tr>
      <w:tr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DOCX Generation</w:t>
            </w:r>
          </w:p>
        </w:tc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python-docx 1.2.0</w:t>
            </w:r>
          </w:p>
        </w:tc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Dokumentasi format Word</w:t>
            </w:r>
          </w:p>
        </w:tc>
      </w:tr>
    </w:tbl>
    <w:p>
      <w:pPr>
        <w:pStyle w:val="Heading2"/>
      </w:pPr>
      <w:r>
        <w:t>2.2 Pola Desain (Design Patterns)</w:t>
      </w:r>
    </w:p>
    <w:p>
      <w:pPr>
        <w:pStyle w:val="ListBullet"/>
      </w:pPr>
      <w:r>
        <w:t>Blueprint Pattern — Modularisasi route per role (dosen, mahasiswa, admin, public)</w:t>
      </w:r>
    </w:p>
    <w:p>
      <w:pPr>
        <w:pStyle w:val="ListBullet"/>
      </w:pPr>
      <w:r>
        <w:t>Repository Pattern — Model SQLAlchemy sebagai data access layer</w:t>
      </w:r>
    </w:p>
    <w:p>
      <w:pPr>
        <w:pStyle w:val="ListBullet"/>
      </w:pPr>
      <w:r>
        <w:t>Template Inheritance — Base template → dashboard layout → page-specific</w:t>
      </w:r>
    </w:p>
    <w:p>
      <w:pPr>
        <w:pStyle w:val="ListBullet"/>
      </w:pPr>
      <w:r>
        <w:t>Decorator Pattern — @login_required, @role_required untuk akses kontrol</w:t>
      </w:r>
    </w:p>
    <w:p>
      <w:pPr>
        <w:pStyle w:val="ListBullet"/>
      </w:pPr>
      <w:r>
        <w:t>Observer Pattern — Flash messages untuk notifikasi user</w:t>
      </w:r>
    </w:p>
    <w:p>
      <w:pPr>
        <w:pStyle w:val="ListBullet"/>
      </w:pPr>
      <w:r>
        <w:t>Factory Pattern — create_app() untuk konfigurasi aplikasi</w:t>
      </w:r>
    </w:p>
    <w:p>
      <w:pPr>
        <w:pStyle w:val="Heading1"/>
      </w:pPr>
      <w:r>
        <w:t>3. Struktur Folder</w:t>
      </w:r>
    </w:p>
    <w:p>
      <w:r>
        <w:t>Berikut adalah struktur folder lengkap proyek LMS:</w:t>
      </w:r>
    </w:p>
    <w:p>
      <w:r>
        <w:rPr>
          <w:rFonts w:ascii="Consolas" w:hAnsi="Consolas"/>
          <w:sz w:val="17"/>
        </w:rPr>
        <w:t>lms lengkap/</w:t>
        <w:br/>
        <w:t>├── app/</w:t>
        <w:br/>
        <w:t>│   ├── __init__.py          # create_app(), register blueprints</w:t>
        <w:br/>
        <w:t>│   ├── extensions.py        # db, login_manager, csrf</w:t>
        <w:br/>
        <w:t>│   ├── models.py            # 30+ model SQLAlchemy</w:t>
        <w:br/>
        <w:t>│   ├── seed.py              # Demo data generator</w:t>
        <w:br/>
        <w:t>│   ├── decorators.py        # @role_required decorator</w:t>
        <w:br/>
        <w:t>│   ├── utils.py             # Helper functions</w:t>
        <w:br/>
        <w:t>│   ├── admin/</w:t>
        <w:br/>
        <w:t>│   │   └── routes.py        # Admin dashboard routes</w:t>
        <w:br/>
        <w:t>│   ├── admin_sosmed/</w:t>
        <w:br/>
        <w:t>│   │   ├── __init__.py</w:t>
        <w:br/>
        <w:t>│   │   └── routes.py        # Berita, kegiatan, kerjasama CRUD</w:t>
        <w:br/>
        <w:t>│   ├── api/</w:t>
        <w:br/>
        <w:t>│   │   └── routes.py        # REST API endpoints</w:t>
        <w:br/>
        <w:t>│   ├── auth/</w:t>
        <w:br/>
        <w:t>│   │   └── routes.py        # Login, register, forgot password</w:t>
        <w:br/>
        <w:t>│   ├── dosen/</w:t>
        <w:br/>
        <w:t>│   │   └── routes.py        # Dosen dashboard + ujian online</w:t>
        <w:br/>
        <w:t>│   ├── mahasiswa/</w:t>
        <w:br/>
        <w:t>│   │   ├── routes.py        # Mahasiswa dashboard + ujian</w:t>
        <w:br/>
        <w:t>│   │   └── cv.py            # CV/Portfolio PDF generator</w:t>
        <w:br/>
        <w:t>│   ├── pmb/</w:t>
        <w:br/>
        <w:t>│   │   └── routes.py        # PMB form handler</w:t>
        <w:br/>
        <w:t>│   ├── public/</w:t>
        <w:br/>
        <w:t>│   │   ├── __init__.py</w:t>
        <w:br/>
        <w:t>│   │   └── routes.py        # Homepage, berita, kegiatan public</w:t>
        <w:br/>
        <w:t>│   └── superadmin/</w:t>
        <w:br/>
        <w:t>│       └── routes.py        # Super admin controls</w:t>
        <w:br/>
        <w:t>├── templates/</w:t>
        <w:br/>
        <w:t>│   ├── base.html            # HTML skeleton</w:t>
        <w:br/>
        <w:t>│   ├── _dashboard_base.html # Dashboard layout (sidebar+topbar)</w:t>
        <w:br/>
        <w:t>│   ├── partials/</w:t>
        <w:br/>
        <w:t>│   │   └── sidebar.html     # Dynamic sidebar per role</w:t>
        <w:br/>
        <w:t>│   ├── auth/                # Login, register, verify</w:t>
        <w:br/>
        <w:t>│   ├── admin/               # 15+ admin pages</w:t>
        <w:br/>
        <w:t>│   ├── admin_sosmed/        # Berita, kegiatan management</w:t>
        <w:br/>
        <w:t>│   ├── dosen/               # 10+ dosen pages + ujian.html</w:t>
        <w:br/>
        <w:t>│   ├── mahasiswa/           # 15+ mahasiswa pages + ujian</w:t>
        <w:br/>
        <w:t>│   ├── public/              # Homepage, PMB, berita, kegiatan</w:t>
        <w:br/>
        <w:t>│   └── errors/              # Error pages (404, 500)</w:t>
        <w:br/>
        <w:t>├── static/</w:t>
        <w:br/>
        <w:t>│   ├── css/</w:t>
        <w:br/>
        <w:t>│   │   ├── base.css         # Dashboard styles (959 lines)</w:t>
        <w:br/>
        <w:t>│   │   ├── public.css       # Public website styles (1357 lines)</w:t>
        <w:br/>
        <w:t>│   │   └── auth.css         # Authentication pages</w:t>
        <w:br/>
        <w:t>│   ├── js/</w:t>
        <w:br/>
        <w:t>│   │   ├── base.js          # Dashboard interactivity</w:t>
        <w:br/>
        <w:t>│   │   └── public.js        # Public site animations</w:t>
        <w:br/>
        <w:t>│   └── img/</w:t>
        <w:br/>
        <w:t>│       ├── logo.png         # University logo</w:t>
        <w:br/>
        <w:t>│       └── demo/            # Demo images (10 files)</w:t>
        <w:br/>
        <w:t>│           ├── kampus-1..4.jpg</w:t>
        <w:br/>
        <w:t>│           ├── berita-1..2.jpg</w:t>
        <w:br/>
        <w:t>│           ├── kegiatan-1..2.jpg</w:t>
        <w:br/>
        <w:t>│           └── gallery-1..2.jpg</w:t>
        <w:br/>
        <w:t>├── instance/</w:t>
        <w:br/>
        <w:t>│   └── lms.db               # SQLite database (auto-created)</w:t>
        <w:br/>
        <w:t>├── config.py                # Flask configuration</w:t>
        <w:br/>
        <w:t>└── run.py                   # Application entry point</w:t>
      </w:r>
    </w:p>
    <w:p>
      <w:pPr>
        <w:pStyle w:val="Heading1"/>
      </w:pPr>
      <w:r>
        <w:t>4. Library &amp; Dependensi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Library</w:t>
            </w:r>
          </w:p>
        </w:tc>
        <w:tc>
          <w:tcPr>
            <w:tcW w:type="dxa" w:w="288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</w:t>
            </w:r>
          </w:p>
        </w:tc>
        <w:tc>
          <w:tcPr>
            <w:tcW w:type="dxa" w:w="288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Flask</w:t>
            </w:r>
          </w:p>
        </w:tc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3.0.3</w:t>
            </w:r>
          </w:p>
        </w:tc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Web framework utama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Flask-SQLAlchemy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3.1.1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ORM integration dengan Flask</w:t>
            </w:r>
          </w:p>
        </w:tc>
      </w:tr>
      <w:tr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SQLAlchemy</w:t>
            </w:r>
          </w:p>
        </w:tc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2.0.49</w:t>
            </w:r>
          </w:p>
        </w:tc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Object-Relational Mapping engine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Flask-Login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0.6.3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Session management &amp; authentication</w:t>
            </w:r>
          </w:p>
        </w:tc>
      </w:tr>
      <w:tr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Flask-WTF</w:t>
            </w:r>
          </w:p>
        </w:tc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1.2.1</w:t>
            </w:r>
          </w:p>
        </w:tc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CSRF protection &amp; form handling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WTForms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3.1.2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Form validation library</w:t>
            </w:r>
          </w:p>
        </w:tc>
      </w:tr>
      <w:tr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Werkzeug</w:t>
            </w:r>
          </w:p>
        </w:tc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3.0.4</w:t>
            </w:r>
          </w:p>
        </w:tc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WSGI utilities, password hashing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Jinja2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3.1.4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Template engine</w:t>
            </w:r>
          </w:p>
        </w:tc>
      </w:tr>
      <w:tr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Pillow</w:t>
            </w:r>
          </w:p>
        </w:tc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11.0.0</w:t>
            </w:r>
          </w:p>
        </w:tc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Image processing (upload, resize, demo)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ReportLab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4.5.0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PDF generation (CV, laporan)</w:t>
            </w:r>
          </w:p>
        </w:tc>
      </w:tr>
      <w:tr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python-docx</w:t>
            </w:r>
          </w:p>
        </w:tc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1.2.0</w:t>
            </w:r>
          </w:p>
        </w:tc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DOCX generation (dokumentasi)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python-dotenv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Environment variable management</w:t>
            </w:r>
          </w:p>
        </w:tc>
      </w:tr>
      <w:tr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email-validator</w:t>
            </w:r>
          </w:p>
        </w:tc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2.2.0</w:t>
            </w:r>
          </w:p>
        </w:tc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Email format 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lxml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6.1.0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XML processing (docx support)</w:t>
            </w:r>
          </w:p>
        </w:tc>
      </w:tr>
      <w:tr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itsdangerous</w:t>
            </w:r>
          </w:p>
        </w:tc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2.2.0</w:t>
            </w:r>
          </w:p>
        </w:tc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Secure token generation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dnspython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2.8.0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DNS resolution for email validation</w:t>
            </w:r>
          </w:p>
        </w:tc>
      </w:tr>
      <w:tr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greenlet</w:t>
            </w:r>
          </w:p>
        </w:tc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3.5.0</w:t>
            </w:r>
          </w:p>
        </w:tc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Lightweight concurrency (SQLAlchemy)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MarkupSafe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3.0.3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Safe string markup for Jinja2</w:t>
            </w:r>
          </w:p>
        </w:tc>
      </w:tr>
      <w:tr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blinker</w:t>
            </w:r>
          </w:p>
        </w:tc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1.9.0</w:t>
            </w:r>
          </w:p>
        </w:tc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Signal support for Flask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click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8.3.3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 interface for Flask</w:t>
            </w:r>
          </w:p>
        </w:tc>
      </w:tr>
    </w:tbl>
    <w:p>
      <w:pPr>
        <w:pStyle w:val="Heading1"/>
      </w:pPr>
      <w:r>
        <w:t>5. Skema Database</w:t>
      </w:r>
    </w:p>
    <w:p>
      <w:r>
        <w:t>Database menggunakan SQLite dengan SQLAlchemy ORM. Terdapat 30+ tabel yang mencakup seluruh aspek sistem akademik. Berikut adalah skema lengkap setiap tabel:</w:t>
      </w:r>
    </w:p>
    <w:p>
      <w:pPr>
        <w:pStyle w:val="Heading3"/>
      </w:pPr>
      <w:r>
        <w:t>5.x Tabel: system_setting</w:t>
      </w:r>
    </w:p>
    <w:p>
      <w:r>
        <w:t>Konfigurasi runtime sistem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key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String(64)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Kunci konfigurasi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Nilai konfigurasi</w:t>
            </w:r>
          </w:p>
        </w:tc>
      </w:tr>
    </w:tbl>
    <w:p/>
    <w:p>
      <w:pPr>
        <w:pStyle w:val="Heading3"/>
      </w:pPr>
      <w:r>
        <w:t>5.x Tabel: users</w:t>
      </w:r>
    </w:p>
    <w:p>
      <w:r>
        <w:t>Data semua pengguna (mahasiswa, dosen, admin, superadmin)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PK, Auto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 unik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Nama lengkap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String(120)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UNIQUE, INDEX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Email login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password_hash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Hash password (Werkzeug)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mahasiswa|dosen|admin|admin_sosmed|superadmin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pending|aktif|nonaktif|ditolak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email_verified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Default: False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Status verifikasi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foto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Path foto profil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no_telp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String(30)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Nomor telepon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alamat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Alamat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tanggal_lahir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Tanggal lahir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jenis_kelamin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Jenis kelamin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Default: now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Waktu registrasi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last_login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Waktu login terakhir</w:t>
            </w:r>
          </w:p>
        </w:tc>
      </w:tr>
    </w:tbl>
    <w:p/>
    <w:p>
      <w:pPr>
        <w:pStyle w:val="Heading3"/>
      </w:pPr>
      <w:r>
        <w:t>5.x Tabel: program_studi</w:t>
      </w:r>
    </w:p>
    <w:p>
      <w:r>
        <w:t>Data program studi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PK, Auto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 unik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Nama prodi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fakultas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String(120)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Nama fakultas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deskripsi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Deskripsi prodi</w:t>
            </w:r>
          </w:p>
        </w:tc>
      </w:tr>
    </w:tbl>
    <w:p/>
    <w:p>
      <w:pPr>
        <w:pStyle w:val="Heading3"/>
      </w:pPr>
      <w:r>
        <w:t>5.x Tabel: profil_mahasiswa</w:t>
      </w:r>
    </w:p>
    <w:p>
      <w:r>
        <w:t>Profil tambahan mahasiswa (1-1 ke users)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PK, Auto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 unik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users.id,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Relasi ke user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nim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String(30)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Nomor Induk Mahasiswa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prodi_id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program_studi.id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Program studi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angkatan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Default: 2024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Tahun masuk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semester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Default: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Semester aktif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ipk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Indeks Prestasi Kumulatif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organisasi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organisasi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jenis_kelas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Default: reguler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reguler|nonreguler</w:t>
            </w:r>
          </w:p>
        </w:tc>
      </w:tr>
    </w:tbl>
    <w:p/>
    <w:p>
      <w:pPr>
        <w:pStyle w:val="Heading3"/>
      </w:pPr>
      <w:r>
        <w:t>5.x Tabel: profil_dosen</w:t>
      </w:r>
    </w:p>
    <w:p>
      <w:r>
        <w:t>Profil tambahan dosen (1-1 ke users)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PK, Auto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 unik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users.id,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Relasi ke user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nidn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String(30)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Nomor Induk Dosen Nasional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jabatan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Jabatan fungsional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riwayat_akademik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Riwayat pendidikan</w:t>
            </w:r>
          </w:p>
        </w:tc>
      </w:tr>
    </w:tbl>
    <w:p/>
    <w:p>
      <w:pPr>
        <w:pStyle w:val="Heading3"/>
      </w:pPr>
      <w:r>
        <w:t>5.x Tabel: dosen_prodi</w:t>
      </w:r>
    </w:p>
    <w:p>
      <w:r>
        <w:t>Pivot table dosen ↔ program studi (M-M)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dosen_id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PK, FK → users.id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 dosen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prodi_id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PK, FK → program_studi.id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 prodi</w:t>
            </w:r>
          </w:p>
        </w:tc>
      </w:tr>
    </w:tbl>
    <w:p/>
    <w:p>
      <w:pPr>
        <w:pStyle w:val="Heading3"/>
      </w:pPr>
      <w:r>
        <w:t>5.x Tabel: email_verification</w:t>
      </w:r>
    </w:p>
    <w:p>
      <w:r>
        <w:t>Kode verifikasi email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PK, Auto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 unik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target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String(10)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Kode 6 digit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Default: register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register|reset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used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Default: False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Sudah digunakan?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Default: now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Waktu pembuatan</w:t>
            </w:r>
          </w:p>
        </w:tc>
      </w:tr>
    </w:tbl>
    <w:p/>
    <w:p>
      <w:pPr>
        <w:pStyle w:val="Heading3"/>
      </w:pPr>
      <w:r>
        <w:t>5.x Tabel: mata_kuliah</w:t>
      </w:r>
    </w:p>
    <w:p>
      <w:r>
        <w:t>Data mata kuliah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PK, Auto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 unik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Kode matkul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nama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String(120)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Nama matkul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Jumlah SKS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prodi_id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FK → program_studi.id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Program studi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semester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Default: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Semester matkul</w:t>
            </w:r>
          </w:p>
        </w:tc>
      </w:tr>
    </w:tbl>
    <w:p/>
    <w:p>
      <w:pPr>
        <w:pStyle w:val="Heading3"/>
      </w:pPr>
      <w:r>
        <w:t>5.x Tabel: kelas</w:t>
      </w:r>
    </w:p>
    <w:p>
      <w:r>
        <w:t>Kelas per mata kuliah per semester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PK, Auto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 unik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matkul_id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mata_kuliah.id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Mata kuliah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dosen_id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FK → users.id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Dosen pengajar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kode_kelas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Kode kelas (A/B/C)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label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String(80)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Label deskriptif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semester_tahun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Default: 2024/2025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Tahun akademik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kapasitas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Default: 40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Kapasitas mahasiswa</w:t>
            </w:r>
          </w:p>
        </w:tc>
      </w:tr>
    </w:tbl>
    <w:p/>
    <w:p>
      <w:pPr>
        <w:pStyle w:val="Heading3"/>
      </w:pPr>
      <w:r>
        <w:t>5.x Tabel: krs_kelas</w:t>
      </w:r>
    </w:p>
    <w:p>
      <w:r>
        <w:t>Pivot table KRS mahasiswa ↔ kelas (enrollment)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mahasiswa_id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PK, FK → users.id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 mahasiswa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kelas_id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PK, FK → kelas.id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 kelas</w:t>
            </w:r>
          </w:p>
        </w:tc>
      </w:tr>
    </w:tbl>
    <w:p/>
    <w:p>
      <w:pPr>
        <w:pStyle w:val="Heading3"/>
      </w:pPr>
      <w:r>
        <w:t>5.x Tabel: jadwal</w:t>
      </w:r>
    </w:p>
    <w:p>
      <w:r>
        <w:t>Jadwal perkuliahan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PK, Auto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 unik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kelas_id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kelas.id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Kelas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hari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String(10)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Hari (Senin-Jumat)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jam_mulai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Jam mulai (HH:MM)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jam_selesai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String(10)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Jam selesai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ruangan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Ruangan</w:t>
            </w:r>
          </w:p>
        </w:tc>
      </w:tr>
    </w:tbl>
    <w:p/>
    <w:p>
      <w:pPr>
        <w:pStyle w:val="Heading3"/>
      </w:pPr>
      <w:r>
        <w:t>5.x Tabel: tugas</w:t>
      </w:r>
    </w:p>
    <w:p>
      <w:r>
        <w:t>Data tugas yang diberikan dosen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PK, Auto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 unik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kelas_id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kelas.id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Kelas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judul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String(200)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Judul tugas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deskripsi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Deskripsi tugas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Batas waktu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Default: now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Waktu pembuatan</w:t>
            </w:r>
          </w:p>
        </w:tc>
      </w:tr>
    </w:tbl>
    <w:p/>
    <w:p>
      <w:pPr>
        <w:pStyle w:val="Heading3"/>
      </w:pPr>
      <w:r>
        <w:t>5.x Tabel: jawaban_tugas</w:t>
      </w:r>
    </w:p>
    <w:p>
      <w:r>
        <w:t>Jawaban tugas mahasiswa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PK, Auto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 unik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tugas_id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tugas.id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Tugas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mahasiswa_id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FK → users.id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Mahasiswa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jawaban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Isi jawaban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file_path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String(255)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File upload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nilai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Nilai dari dosen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submitted_at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Default: now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Waktu submit</w:t>
            </w:r>
          </w:p>
        </w:tc>
      </w:tr>
    </w:tbl>
    <w:p/>
    <w:p>
      <w:pPr>
        <w:pStyle w:val="Heading3"/>
      </w:pPr>
      <w:r>
        <w:t>5.x Tabel: absen</w:t>
      </w:r>
    </w:p>
    <w:p>
      <w:r>
        <w:t>Data absensi per pertemuan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PK, Auto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 unik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kelas_id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kelas.id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Kelas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mahasiswa_id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FK → users.id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Mahasiswa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pertemuan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Nomor pertemuan (1-16)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String(10)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H|S|I|A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tanggal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Tanggal pertemuan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catatan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String(200)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Catatan tambahan</w:t>
            </w:r>
          </w:p>
        </w:tc>
      </w:tr>
    </w:tbl>
    <w:p/>
    <w:p>
      <w:pPr>
        <w:pStyle w:val="Heading3"/>
      </w:pPr>
      <w:r>
        <w:t>5.x Tabel: materi</w:t>
      </w:r>
    </w:p>
    <w:p>
      <w:r>
        <w:t>Materi kuliah yang diunggah dosen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PK, Auto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 unik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kelas_id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kelas.id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Kelas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judul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String(200)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Judul materi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deskripsi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Deskripsi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file_path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String(255)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File attachment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Default: file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file|link|teks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String(500)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URL jika tipe link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konten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Konten teks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pertemuan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Default: 1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Pertemuan ke-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Default: now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Waktu upload</w:t>
            </w:r>
          </w:p>
        </w:tc>
      </w:tr>
    </w:tbl>
    <w:p/>
    <w:p>
      <w:pPr>
        <w:pStyle w:val="Heading3"/>
      </w:pPr>
      <w:r>
        <w:t>5.x Tabel: nilai</w:t>
      </w:r>
    </w:p>
    <w:p>
      <w:r>
        <w:t>Komponen nilai mahasiswa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PK, Auto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 unik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kelas_id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kelas.id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Kelas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mahasiswa_id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FK → users.id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Mahasiswa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komponen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kuis|tugas|uts|uas|keaktifan|proyek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nilai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Default: 0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Nilai (0-100)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bobot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Default: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Bobot komponen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catatan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String(200)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Catatan</w:t>
            </w:r>
          </w:p>
        </w:tc>
      </w:tr>
    </w:tbl>
    <w:p/>
    <w:p>
      <w:pPr>
        <w:pStyle w:val="Heading3"/>
      </w:pPr>
      <w:r>
        <w:t>5.x Tabel: poin</w:t>
      </w:r>
    </w:p>
    <w:p>
      <w:r>
        <w:t>Poin penilaian mahasiswa ke dosen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PK, Auto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 unik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mahasiswa_id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users.id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Mahasiswa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dosen_id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FK → users.id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Dosen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nilai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Poin (1-10)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komentar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Komentar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semester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Semester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Default: now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Waktu penilaian</w:t>
            </w:r>
          </w:p>
        </w:tc>
      </w:tr>
    </w:tbl>
    <w:p/>
    <w:p>
      <w:pPr>
        <w:pStyle w:val="Heading3"/>
      </w:pPr>
      <w:r>
        <w:t>5.x Tabel: konseling_thread</w:t>
      </w:r>
    </w:p>
    <w:p>
      <w:r>
        <w:t>Thread konseling dosen-mahasiswa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PK, Auto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 unik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mahasiswa_id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users.id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Mahasiswa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dosen_id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FK → users.id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Dosen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Subjek konseling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Default: open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open|closed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Default: now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Waktu dibuat</w:t>
            </w:r>
          </w:p>
        </w:tc>
      </w:tr>
    </w:tbl>
    <w:p/>
    <w:p>
      <w:pPr>
        <w:pStyle w:val="Heading3"/>
      </w:pPr>
      <w:r>
        <w:t>5.x Tabel: konseling_pesan</w:t>
      </w:r>
    </w:p>
    <w:p>
      <w:r>
        <w:t>Pesan dalam thread konseling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PK, Auto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 unik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thread_id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konseling_thread.id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Thread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sender_id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FK → users.id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Pengirim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pesan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Isi pesan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Default: now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Waktu kirim</w:t>
            </w:r>
          </w:p>
        </w:tc>
      </w:tr>
    </w:tbl>
    <w:p/>
    <w:p>
      <w:pPr>
        <w:pStyle w:val="Heading3"/>
      </w:pPr>
      <w:r>
        <w:t>5.x Tabel: pembayaran</w:t>
      </w:r>
    </w:p>
    <w:p>
      <w:r>
        <w:t>Data pembayaran mahasiswa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PK, Auto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 unik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mahasiswa_id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users.id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Mahasiswa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jenis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String(50)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Jenis pembayaran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jumlah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Nominal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Default: belum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belum|lunas|cicil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semester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Semester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tanggal_bayar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Tanggal pembayaran</w:t>
            </w:r>
          </w:p>
        </w:tc>
      </w:tr>
    </w:tbl>
    <w:p/>
    <w:p>
      <w:pPr>
        <w:pStyle w:val="Heading3"/>
      </w:pPr>
      <w:r>
        <w:t>5.x Tabel: berita</w:t>
      </w:r>
    </w:p>
    <w:p>
      <w:r>
        <w:t>Berita kampus (dikelola admin sosmed)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PK, Auto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 unik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judul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Judul berita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slug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String(250)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URL slug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konten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Konten HTML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ringkasan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String(400)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Ringkasan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gambar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Path gambar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author_id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FK → users.id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Penulis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Default: 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draft|published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published_at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Waktu publish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Default: now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Waktu dibuat</w:t>
            </w:r>
          </w:p>
        </w:tc>
      </w:tr>
    </w:tbl>
    <w:p/>
    <w:p>
      <w:pPr>
        <w:pStyle w:val="Heading3"/>
      </w:pPr>
      <w:r>
        <w:t>5.x Tabel: kegiatan</w:t>
      </w:r>
    </w:p>
    <w:p>
      <w:r>
        <w:t>Kegiatan kampus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PK, Auto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 unik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judul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Judul kegiatan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slug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String(250)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URL slug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konten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Konten HTML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ringkasan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String(400)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Ringkasan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gambar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Path gambar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tanggal_mulai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Tanggal mulai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tanggal_selesai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Tanggal selesai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lokasi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String(200)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Lokasi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author_id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users.id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Penulis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Default: draft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draft|published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Default: now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Waktu dibuat</w:t>
            </w:r>
          </w:p>
        </w:tc>
      </w:tr>
    </w:tbl>
    <w:p/>
    <w:p>
      <w:pPr>
        <w:pStyle w:val="Heading3"/>
      </w:pPr>
      <w:r>
        <w:t>5.x Tabel: pendaftaran_pmb</w:t>
      </w:r>
    </w:p>
    <w:p>
      <w:r>
        <w:t>Data pendaftar mahasiswa baru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PK, Auto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 unik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nama_lengkap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Nama pendaftar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String(120)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Email pendaftar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no_telp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No. WhatsApp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asal_sekolah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String(120)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Asal sekolah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prodi_id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program_studi.id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Prodi pilihan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jalur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String(50)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Default: Reguler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Jalur pendaftaran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catatan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Catatan tambahan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Default: baru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baru|diproses|diterima|ditolak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Default: now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Waktu daftar</w:t>
            </w:r>
          </w:p>
        </w:tc>
      </w:tr>
    </w:tbl>
    <w:p/>
    <w:p>
      <w:pPr>
        <w:pStyle w:val="Heading3"/>
      </w:pPr>
      <w:r>
        <w:t>5.x Tabel: bank_soal</w:t>
      </w:r>
    </w:p>
    <w:p>
      <w:r>
        <w:t>Bank soal ujian online (dibuat dosen)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PK, Auto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 unik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kelas_id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kelas.id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Kelas target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dosen_id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FK → users.id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Dosen pembuat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judul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Judul ujian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jenis_ujian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String(10)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Default: uts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uts|uas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durasi_menit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Default: 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Durasi ujian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token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String(16)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Token akses (8 char hex)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Default: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Status aktif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acak_soal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Default: False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Acak urutan soal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Default: now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Waktu dibuat</w:t>
            </w:r>
          </w:p>
        </w:tc>
      </w:tr>
    </w:tbl>
    <w:p/>
    <w:p>
      <w:pPr>
        <w:pStyle w:val="Heading3"/>
      </w:pPr>
      <w:r>
        <w:t>5.x Tabel: soal</w:t>
      </w:r>
    </w:p>
    <w:p>
      <w:r>
        <w:t>Soal per bank soal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PK, Auto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 unik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bank_id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bank_soal.id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Bank soal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nomor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Nomor urut soal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Default: pg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pg|esai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pertanyaan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Teks pertanyaan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bobot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Default: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Bobot nilai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kunci_esai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Kunci jawaban esai</w:t>
            </w:r>
          </w:p>
        </w:tc>
      </w:tr>
    </w:tbl>
    <w:p/>
    <w:p>
      <w:pPr>
        <w:pStyle w:val="Heading3"/>
      </w:pPr>
      <w:r>
        <w:t>5.x Tabel: pilihan_jawaban</w:t>
      </w:r>
    </w:p>
    <w:p>
      <w:r>
        <w:t>Pilihan jawaban untuk soal PG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PK, Auto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 unik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soal.id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Soal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label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String(5)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A/B/C/D/E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Teks pilihan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is_correct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Default: False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Jawaban benar?</w:t>
            </w:r>
          </w:p>
        </w:tc>
      </w:tr>
    </w:tbl>
    <w:p/>
    <w:p>
      <w:pPr>
        <w:pStyle w:val="Heading3"/>
      </w:pPr>
      <w:r>
        <w:t>5.x Tabel: sesi_ujian</w:t>
      </w:r>
    </w:p>
    <w:p>
      <w:r>
        <w:t>Sesi ujian per mahasiswa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PK, Auto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 unik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bank_id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bank_soal.id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Bank soal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mahasiswa_id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FK → users.id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Mahasiswa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started_at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Default: now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Waktu mulai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finished_at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Waktu selesai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Default: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Sudah submit?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skor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Skor akhir (0-100)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total_benar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Default: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Jumlah benar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total_salah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Default: 0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Jumlah salah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total_ragu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Default: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Jumlah ragu-ragu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tab_leave_count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Default: 0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Jumlah keluar tab</w:t>
            </w:r>
          </w:p>
        </w:tc>
      </w:tr>
    </w:tbl>
    <w:p/>
    <w:p>
      <w:pPr>
        <w:pStyle w:val="Heading3"/>
      </w:pPr>
      <w:r>
        <w:t>5.x Tabel: jawaban_ujian</w:t>
      </w:r>
    </w:p>
    <w:p>
      <w:r>
        <w:t>Jawaban per soal per sesi ujian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PK, Auto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ID unik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sesi_id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sesi_ujian.id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Sesi ujian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soal_id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FK → soal.id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Soal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jawaban_pg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Jawaban PG (A/B/C/D/E)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jawaban_esai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Jawaban esai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is_correct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Default: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Benar/salah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is_ragu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Default: False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Ditandai ragu-ragu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skor_soal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Default: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Skor per soal</w:t>
            </w:r>
          </w:p>
        </w:tc>
      </w:tr>
    </w:tbl>
    <w:p/>
    <w:p>
      <w:pPr>
        <w:pStyle w:val="Heading1"/>
      </w:pPr>
      <w:r>
        <w:t>6. Alur Kerja Sistem</w:t>
      </w:r>
    </w:p>
    <w:p>
      <w:pPr>
        <w:pStyle w:val="Heading2"/>
      </w:pPr>
      <w:r>
        <w:t>6.1 Alur Registrasi &amp; Login</w:t>
      </w:r>
    </w:p>
    <w:p>
      <w:pPr>
        <w:pStyle w:val="ListNumber"/>
      </w:pPr>
      <w:r>
        <w:t>1. Calon mahasiswa mengisi form registrasi (nama, email, password, prodi)</w:t>
      </w:r>
    </w:p>
    <w:p>
      <w:pPr>
        <w:pStyle w:val="ListNumber"/>
      </w:pPr>
      <w:r>
        <w:t>2. Sistem mengirim kode verifikasi 6 digit ke email</w:t>
      </w:r>
    </w:p>
    <w:p>
      <w:pPr>
        <w:pStyle w:val="ListNumber"/>
      </w:pPr>
      <w:r>
        <w:t>3. User memasukkan kode verifikasi</w:t>
      </w:r>
    </w:p>
    <w:p>
      <w:pPr>
        <w:pStyle w:val="ListNumber"/>
      </w:pPr>
      <w:r>
        <w:t>4. Akun dibuat dengan status "pending"</w:t>
      </w:r>
    </w:p>
    <w:p>
      <w:pPr>
        <w:pStyle w:val="ListNumber"/>
      </w:pPr>
      <w:r>
        <w:t>5. Admin melakukan approval akun → status menjadi "aktif"</w:t>
      </w:r>
    </w:p>
    <w:p>
      <w:pPr>
        <w:pStyle w:val="ListNumber"/>
      </w:pPr>
      <w:r>
        <w:t>6. User dapat login dan mengakses dashboard sesuai role</w:t>
      </w:r>
    </w:p>
    <w:p>
      <w:pPr>
        <w:pStyle w:val="Heading2"/>
      </w:pPr>
      <w:r>
        <w:t>6.2 Alur KRS (Kartu Rencana Studi)</w:t>
      </w:r>
    </w:p>
    <w:p>
      <w:pPr>
        <w:pStyle w:val="ListNumber"/>
      </w:pPr>
      <w:r>
        <w:t>1. Admin membuka periode KRS melalui System Settings</w:t>
      </w:r>
    </w:p>
    <w:p>
      <w:pPr>
        <w:pStyle w:val="ListNumber"/>
      </w:pPr>
      <w:r>
        <w:t>2. Mahasiswa login → menu KRS → pilih mata kuliah sesuai prodi &amp; semester</w:t>
      </w:r>
    </w:p>
    <w:p>
      <w:pPr>
        <w:pStyle w:val="ListNumber"/>
      </w:pPr>
      <w:r>
        <w:t>3. Sistem memvalidasi: kapasitas kelas, prasyarat, batas SKS</w:t>
      </w:r>
    </w:p>
    <w:p>
      <w:pPr>
        <w:pStyle w:val="ListNumber"/>
      </w:pPr>
      <w:r>
        <w:t>4. Mahasiswa submit KRS → data tersimpan di tabel krs_kelas</w:t>
      </w:r>
    </w:p>
    <w:p>
      <w:pPr>
        <w:pStyle w:val="ListNumber"/>
      </w:pPr>
      <w:r>
        <w:t>5. Admin dapat melihat &amp; mengelola KRS seluruh mahasiswa</w:t>
      </w:r>
    </w:p>
    <w:p>
      <w:pPr>
        <w:pStyle w:val="ListNumber"/>
      </w:pPr>
      <w:r>
        <w:t>6. Jadwal otomatis muncul berdasarkan kelas yang dipilih</w:t>
      </w:r>
    </w:p>
    <w:p>
      <w:pPr>
        <w:pStyle w:val="Heading2"/>
      </w:pPr>
      <w:r>
        <w:t>6.3 Alur Ujian Online</w:t>
      </w:r>
    </w:p>
    <w:p>
      <w:pPr>
        <w:pStyle w:val="ListNumber"/>
      </w:pPr>
      <w:r>
        <w:t>1. Dosen membuat bank soal: pilih kelas, jenis (UTS/UAS), durasi</w:t>
      </w:r>
    </w:p>
    <w:p>
      <w:pPr>
        <w:pStyle w:val="ListNumber"/>
      </w:pPr>
      <w:r>
        <w:t>2. Dosen menambahkan soal: Pilihan Ganda (A-E + jawaban benar) atau Esai (+ kunci)</w:t>
      </w:r>
    </w:p>
    <w:p>
      <w:pPr>
        <w:pStyle w:val="ListNumber"/>
      </w:pPr>
      <w:r>
        <w:t>3. Sistem generate token akses otomatis (8 karakter hex)</w:t>
      </w:r>
    </w:p>
    <w:p>
      <w:pPr>
        <w:pStyle w:val="ListNumber"/>
      </w:pPr>
      <w:r>
        <w:t>4. Dosen mengaktifkan ujian &amp; membagikan token ke mahasiswa</w:t>
      </w:r>
    </w:p>
    <w:p>
      <w:pPr>
        <w:pStyle w:val="ListNumber"/>
      </w:pPr>
      <w:r>
        <w:t>5. Mahasiswa memasukkan token → sistem validasi KRS enrollment</w:t>
      </w:r>
    </w:p>
    <w:p>
      <w:pPr>
        <w:pStyle w:val="ListNumber"/>
      </w:pPr>
      <w:r>
        <w:t>6. Mahasiswa masuk halaman ujian fullscreen (anti-cheat aktif)</w:t>
      </w:r>
    </w:p>
    <w:p>
      <w:pPr>
        <w:pStyle w:val="ListNumber"/>
      </w:pPr>
      <w:r>
        <w:t>7. Mahasiswa mengerjakan soal: navigasi kembali/ragu/selanjutnya</w:t>
      </w:r>
    </w:p>
    <w:p>
      <w:pPr>
        <w:pStyle w:val="ListNumber"/>
      </w:pPr>
      <w:r>
        <w:t>8. Timer berjalan, auto-submit saat waktu habis</w:t>
      </w:r>
    </w:p>
    <w:p>
      <w:pPr>
        <w:pStyle w:val="ListNumber"/>
      </w:pPr>
      <w:r>
        <w:t>9. Mahasiswa submit → sistem auto-grading:</w:t>
      </w:r>
    </w:p>
    <w:p>
      <w:pPr>
        <w:pStyle w:val="ListNumber"/>
      </w:pPr>
      <w:r>
        <w:t xml:space="preserve">   - PG: cocokkan dengan jawaban benar</w:t>
      </w:r>
    </w:p>
    <w:p>
      <w:pPr>
        <w:pStyle w:val="ListNumber"/>
      </w:pPr>
      <w:r>
        <w:t xml:space="preserve">   - Esai: keyword matching (case-insensitive)</w:t>
      </w:r>
    </w:p>
    <w:p>
      <w:pPr>
        <w:pStyle w:val="ListNumber"/>
      </w:pPr>
      <w:r>
        <w:t xml:space="preserve">   - Ragu-ragu: 50% bobot (benar maupun salah)</w:t>
      </w:r>
    </w:p>
    <w:p>
      <w:pPr>
        <w:pStyle w:val="ListNumber"/>
      </w:pPr>
      <w:r>
        <w:t>10. Skor langsung ditampilkan ke mahasiswa</w:t>
      </w:r>
    </w:p>
    <w:p>
      <w:pPr>
        <w:pStyle w:val="ListNumber"/>
      </w:pPr>
      <w:r>
        <w:t>11. Dosen melihat hasil: skor, benar/salah/ragu, deteksi keluar tab</w:t>
      </w:r>
    </w:p>
    <w:p>
      <w:pPr>
        <w:pStyle w:val="Heading2"/>
      </w:pPr>
      <w:r>
        <w:t>6.4 Alur PMB (Penerimaan Mahasiswa Baru)</w:t>
      </w:r>
    </w:p>
    <w:p>
      <w:pPr>
        <w:pStyle w:val="ListNumber"/>
      </w:pPr>
      <w:r>
        <w:t>1. Calon mahasiswa mengakses halaman PMB publik</w:t>
      </w:r>
    </w:p>
    <w:p>
      <w:pPr>
        <w:pStyle w:val="ListNumber"/>
      </w:pPr>
      <w:r>
        <w:t>2. Melihat informasi: keunggulan, beasiswa, alur pendaftaran, syarat</w:t>
      </w:r>
    </w:p>
    <w:p>
      <w:pPr>
        <w:pStyle w:val="ListNumber"/>
      </w:pPr>
      <w:r>
        <w:t>3. Mengisi formulir pendaftaran online</w:t>
      </w:r>
    </w:p>
    <w:p>
      <w:pPr>
        <w:pStyle w:val="ListNumber"/>
      </w:pPr>
      <w:r>
        <w:t>4. Data tersimpan di tabel pendaftaran_pmb dengan status "baru"</w:t>
      </w:r>
    </w:p>
    <w:p>
      <w:pPr>
        <w:pStyle w:val="ListNumber"/>
      </w:pPr>
      <w:r>
        <w:t>5. Admin sosmed memproses pendaftaran → update status</w:t>
      </w:r>
    </w:p>
    <w:p>
      <w:pPr>
        <w:pStyle w:val="ListNumber"/>
      </w:pPr>
      <w:r>
        <w:t>6. Calon mahasiswa yang diterima dapat membuat akun mahasiswa</w:t>
      </w:r>
    </w:p>
    <w:p>
      <w:pPr>
        <w:pStyle w:val="Heading2"/>
      </w:pPr>
      <w:r>
        <w:t>6.5 Alur Penilaian</w:t>
      </w:r>
    </w:p>
    <w:p>
      <w:pPr>
        <w:pStyle w:val="ListNumber"/>
      </w:pPr>
      <w:r>
        <w:t>1. Dosen membuka menu Nilai → pilih kelas</w:t>
      </w:r>
    </w:p>
    <w:p>
      <w:pPr>
        <w:pStyle w:val="ListNumber"/>
      </w:pPr>
      <w:r>
        <w:t>2. Input nilai per komponen: Kuis, Tugas, UTS, UAS, Keaktifan, Proyek</w:t>
      </w:r>
    </w:p>
    <w:p>
      <w:pPr>
        <w:pStyle w:val="ListNumber"/>
      </w:pPr>
      <w:r>
        <w:t>3. Setiap komponen memiliki bobot (total 100%)</w:t>
      </w:r>
    </w:p>
    <w:p>
      <w:pPr>
        <w:pStyle w:val="ListNumber"/>
      </w:pPr>
      <w:r>
        <w:t>4. Sistem menghitung nilai akhir otomatis: Σ(nilai × bobot)</w:t>
      </w:r>
    </w:p>
    <w:p>
      <w:pPr>
        <w:pStyle w:val="ListNumber"/>
      </w:pPr>
      <w:r>
        <w:t>5. Konversi ke huruf: A (≥85), AB (≥80), B (≥70), BC (≥65), C (≥55), D (≥45), E (&lt;45)</w:t>
      </w:r>
    </w:p>
    <w:p>
      <w:pPr>
        <w:pStyle w:val="ListNumber"/>
      </w:pPr>
      <w:r>
        <w:t>6. Mahasiswa melihat nilai di dashboard → menu Nilai</w:t>
      </w:r>
    </w:p>
    <w:p>
      <w:pPr>
        <w:pStyle w:val="Heading1"/>
      </w:pPr>
      <w:r>
        <w:t>7. Fitur Ujian Online (Detail)</w:t>
      </w:r>
    </w:p>
    <w:p>
      <w:pPr>
        <w:pStyle w:val="Heading2"/>
      </w:pPr>
      <w:r>
        <w:t>7.1 Dashboard Dosen</w:t>
      </w:r>
    </w:p>
    <w:p>
      <w:pPr>
        <w:pStyle w:val="ListBullet"/>
      </w:pPr>
      <w:r>
        <w:t>Bank soal ujian dengan tampilan card modern</w:t>
      </w:r>
    </w:p>
    <w:p>
      <w:pPr>
        <w:pStyle w:val="ListBullet"/>
      </w:pPr>
      <w:r>
        <w:t>Buat ujian: pilih kelas, jenis (UTS/UAS), durasi, opsi acak soal</w:t>
      </w:r>
    </w:p>
    <w:p>
      <w:pPr>
        <w:pStyle w:val="ListBullet"/>
      </w:pPr>
      <w:r>
        <w:t>Input soal Pilihan Ganda (5 opsi A-E) dengan jawaban benar</w:t>
      </w:r>
    </w:p>
    <w:p>
      <w:pPr>
        <w:pStyle w:val="ListBullet"/>
      </w:pPr>
      <w:r>
        <w:t>Input soal Esai dengan kunci jawaban untuk auto-koreksi</w:t>
      </w:r>
    </w:p>
    <w:p>
      <w:pPr>
        <w:pStyle w:val="ListBullet"/>
      </w:pPr>
      <w:r>
        <w:t>Token akses otomatis (8 karakter hex) per ujian</w:t>
      </w:r>
    </w:p>
    <w:p>
      <w:pPr>
        <w:pStyle w:val="ListBullet"/>
      </w:pPr>
      <w:r>
        <w:t>Toggle aktif/nonaktif ujian</w:t>
      </w:r>
    </w:p>
    <w:p>
      <w:pPr>
        <w:pStyle w:val="ListBullet"/>
      </w:pPr>
      <w:r>
        <w:t>Lihat hasil per mahasiswa: skor, benar, salah, ragu, keluar tab</w:t>
      </w:r>
    </w:p>
    <w:p>
      <w:pPr>
        <w:pStyle w:val="ListBullet"/>
      </w:pPr>
      <w:r>
        <w:t>Statistik: rata-rata skor, jumlah peserta, deteksi kecurangan</w:t>
      </w:r>
    </w:p>
    <w:p>
      <w:pPr>
        <w:pStyle w:val="Heading2"/>
      </w:pPr>
      <w:r>
        <w:t>7.2 Dashboard Mahasiswa</w:t>
      </w:r>
    </w:p>
    <w:p>
      <w:pPr>
        <w:pStyle w:val="ListBullet"/>
      </w:pPr>
      <w:r>
        <w:t>Input token untuk masuk ujian (validasi KRS enrollment)</w:t>
      </w:r>
    </w:p>
    <w:p>
      <w:pPr>
        <w:pStyle w:val="ListBullet"/>
      </w:pPr>
      <w:r>
        <w:t>Daftar ujian tersedia berdasarkan kelas yang diambil di KRS</w:t>
      </w:r>
    </w:p>
    <w:p>
      <w:pPr>
        <w:pStyle w:val="ListBullet"/>
      </w:pPr>
      <w:r>
        <w:t>Halaman ujian fullscreen dengan anti-cheat</w:t>
      </w:r>
    </w:p>
    <w:p>
      <w:pPr>
        <w:pStyle w:val="ListBullet"/>
      </w:pPr>
      <w:r>
        <w:t>Navigasi soal: Kembali, Ragu-Ragu, Selanjutnya</w:t>
      </w:r>
    </w:p>
    <w:p>
      <w:pPr>
        <w:pStyle w:val="ListBullet"/>
      </w:pPr>
      <w:r>
        <w:t>Sidebar nomor soal dengan indikator status (dijawab/ragu/kosong)</w:t>
      </w:r>
    </w:p>
    <w:p>
      <w:pPr>
        <w:pStyle w:val="ListBullet"/>
      </w:pPr>
      <w:r>
        <w:t>Timer countdown dengan auto-submit saat habis</w:t>
      </w:r>
    </w:p>
    <w:p>
      <w:pPr>
        <w:pStyle w:val="ListBullet"/>
      </w:pPr>
      <w:r>
        <w:t>Ragu-ragu: jika ditandai, skor = 50% bobot (benar/salah sama)</w:t>
      </w:r>
    </w:p>
    <w:p>
      <w:pPr>
        <w:pStyle w:val="ListBullet"/>
      </w:pPr>
      <w:r>
        <w:t>Skor langsung muncul setelah submit</w:t>
      </w:r>
    </w:p>
    <w:p>
      <w:pPr>
        <w:pStyle w:val="ListBullet"/>
      </w:pPr>
      <w:r>
        <w:t>Riwayat ujian dengan detail jawaban</w:t>
      </w:r>
    </w:p>
    <w:p>
      <w:pPr>
        <w:pStyle w:val="Heading2"/>
      </w:pPr>
      <w:r>
        <w:t>7.3 Sistem Penilaian</w:t>
      </w:r>
    </w:p>
    <w:p>
      <w:r>
        <w:t>Auto-grading dilakukan saat mahasiswa submit jawaban. Untuk Pilihan Ganda, jawaban dicocokkan dengan pilihan yang ditandai benar. Untuk Esai, dilakukan pencocokan keyword case-insensitive antara jawaban mahasiswa dengan kunci_esai yang diinput dosen.</w:t>
      </w:r>
    </w:p>
    <w:p>
      <w:r>
        <w:t>Formula perhitungan skor:</w:t>
      </w:r>
    </w:p>
    <w:p>
      <w:r>
        <w:t>Skor = (Total Poin yang Didapat / Total Bobot Semua Soal) × 100</w:t>
      </w:r>
    </w:p>
    <w:p>
      <w:r>
        <w:t>Poin per soal:</w:t>
      </w:r>
    </w:p>
    <w:p>
      <w:pPr>
        <w:pStyle w:val="ListBullet"/>
      </w:pPr>
      <w:r>
        <w:t>Benar (tidak ragu): poin = bobot soal</w:t>
      </w:r>
    </w:p>
    <w:p>
      <w:pPr>
        <w:pStyle w:val="ListBullet"/>
      </w:pPr>
      <w:r>
        <w:t>Benar (ragu): poin = bobot / 2</w:t>
      </w:r>
    </w:p>
    <w:p>
      <w:pPr>
        <w:pStyle w:val="ListBullet"/>
      </w:pPr>
      <w:r>
        <w:t>Salah (tidak ragu): poin = 0</w:t>
      </w:r>
    </w:p>
    <w:p>
      <w:pPr>
        <w:pStyle w:val="ListBullet"/>
      </w:pPr>
      <w:r>
        <w:t>Salah (ragu): poin = bobot / 2</w:t>
      </w:r>
    </w:p>
    <w:p>
      <w:pPr>
        <w:pStyle w:val="ListBullet"/>
      </w:pPr>
      <w:r>
        <w:t>Tidak dijawab: poin = 0</w:t>
      </w:r>
    </w:p>
    <w:p>
      <w:pPr>
        <w:pStyle w:val="Heading1"/>
      </w:pPr>
      <w:r>
        <w:t>8. Keamanan Sistem</w:t>
      </w:r>
    </w:p>
    <w:p>
      <w:pPr>
        <w:pStyle w:val="Heading3"/>
      </w:pPr>
      <w:r>
        <w:t>8.x Authentication</w:t>
      </w:r>
    </w:p>
    <w:p>
      <w:r>
        <w:rPr>
          <w:b/>
        </w:rPr>
        <w:t>Teknologi: Password Hashing (Werkzeug)</w:t>
      </w:r>
    </w:p>
    <w:p>
      <w:r>
        <w:t>Password di-hash menggunakan werkzeug.security.generate_password_hash() dengan metode scrypt. Password plain-text tidak pernah disimpan di database.</w:t>
      </w:r>
    </w:p>
    <w:p>
      <w:pPr>
        <w:pStyle w:val="Heading3"/>
      </w:pPr>
      <w:r>
        <w:t>8.x Session Management</w:t>
      </w:r>
    </w:p>
    <w:p>
      <w:r>
        <w:rPr>
          <w:b/>
        </w:rPr>
        <w:t>Teknologi: Flask-Login</w:t>
      </w:r>
    </w:p>
    <w:p>
      <w:r>
        <w:t>Session-based authentication dengan cookie terenkripsi. Session timeout otomatis. Remember-me token tersedia.</w:t>
      </w:r>
    </w:p>
    <w:p>
      <w:pPr>
        <w:pStyle w:val="Heading3"/>
      </w:pPr>
      <w:r>
        <w:t>8.x CSRF Protection</w:t>
      </w:r>
    </w:p>
    <w:p>
      <w:r>
        <w:rPr>
          <w:b/>
        </w:rPr>
        <w:t>Teknologi: Flask-WTF CSRFProtect</w:t>
      </w:r>
    </w:p>
    <w:p>
      <w:r>
        <w:t>Semua form POST dilindungi dengan CSRF token. Token di-generate per session dan divalidasi setiap request POST.</w:t>
      </w:r>
    </w:p>
    <w:p>
      <w:pPr>
        <w:pStyle w:val="Heading3"/>
      </w:pPr>
      <w:r>
        <w:t>8.x Role-Based Access Control</w:t>
      </w:r>
    </w:p>
    <w:p>
      <w:r>
        <w:rPr>
          <w:b/>
        </w:rPr>
        <w:t>Teknologi: @role_required Decorator</w:t>
      </w:r>
    </w:p>
    <w:p>
      <w:r>
        <w:t>Setiap route dilindungi dengan decorator yang memvalidasi role user. Mahasiswa tidak bisa mengakses route dosen, dan sebaliknya.</w:t>
      </w:r>
    </w:p>
    <w:p>
      <w:pPr>
        <w:pStyle w:val="Heading3"/>
      </w:pPr>
      <w:r>
        <w:t>8.x Input Validation</w:t>
      </w:r>
    </w:p>
    <w:p>
      <w:r>
        <w:rPr>
          <w:b/>
        </w:rPr>
        <w:t>Teknologi: Server-side Validation</w:t>
      </w:r>
    </w:p>
    <w:p>
      <w:r>
        <w:t>Semua input divalidasi di server-side sebelum disimpan ke database. Email divalidasi format. Nomor telepon divalidasi pattern.</w:t>
      </w:r>
    </w:p>
    <w:p>
      <w:pPr>
        <w:pStyle w:val="Heading3"/>
      </w:pPr>
      <w:r>
        <w:t>8.x Anti-Cheat (Ujian)</w:t>
      </w:r>
    </w:p>
    <w:p>
      <w:r>
        <w:rPr>
          <w:b/>
        </w:rPr>
        <w:t>Teknologi: Fullscreen + Event Monitoring</w:t>
      </w:r>
    </w:p>
    <w:p>
      <w:r>
        <w:t>Saat ujian: (1) Halaman masuk mode fullscreen, (2) Deteksi visibilitychange &amp; blur event untuk mencatat keluar tab, (3) Keyboard shortcut diblokir (Ctrl+C/V, F12, Alt+Tab intercept), (4) Right-click dinonaktifkan, (5) Tab leave count dicatat dan ditampilkan ke dosen.</w:t>
      </w:r>
    </w:p>
    <w:p>
      <w:pPr>
        <w:pStyle w:val="Heading3"/>
      </w:pPr>
      <w:r>
        <w:t>8.x Token-Based Exam Access</w:t>
      </w:r>
    </w:p>
    <w:p>
      <w:r>
        <w:rPr>
          <w:b/>
        </w:rPr>
        <w:t>Teknologi: Random Hex Token</w:t>
      </w:r>
    </w:p>
    <w:p>
      <w:r>
        <w:t>Setiap ujian memiliki token unik (secrets.token_hex(4).upper()) yang harus dimasukkan mahasiswa. Sistem juga memvalidasi bahwa mahasiswa terdaftar di kelas tersebut melalui KRS.</w:t>
      </w:r>
    </w:p>
    <w:p>
      <w:pPr>
        <w:pStyle w:val="Heading3"/>
      </w:pPr>
      <w:r>
        <w:t>8.x SQL Injection Prevention</w:t>
      </w:r>
    </w:p>
    <w:p>
      <w:r>
        <w:rPr>
          <w:b/>
        </w:rPr>
        <w:t>Teknologi: SQLAlchemy ORM</w:t>
      </w:r>
    </w:p>
    <w:p>
      <w:r>
        <w:t>Semua query database menggunakan SQLAlchemy ORM yang secara otomatis melakukan parameterized queries, mencegah SQL injection.</w:t>
      </w:r>
    </w:p>
    <w:p>
      <w:pPr>
        <w:pStyle w:val="Heading3"/>
      </w:pPr>
      <w:r>
        <w:t>8.x XSS Prevention</w:t>
      </w:r>
    </w:p>
    <w:p>
      <w:r>
        <w:rPr>
          <w:b/>
        </w:rPr>
        <w:t>Teknologi: Jinja2 Auto-escaping</w:t>
      </w:r>
    </w:p>
    <w:p>
      <w:r>
        <w:t>Template engine Jinja2 secara default melakukan auto-escaping pada semua variabel yang ditampilkan, mencegah Cross-Site Scripting.</w:t>
      </w:r>
    </w:p>
    <w:p>
      <w:pPr>
        <w:pStyle w:val="Heading3"/>
      </w:pPr>
      <w:r>
        <w:t>8.x File Upload Security</w:t>
      </w:r>
    </w:p>
    <w:p>
      <w:r>
        <w:rPr>
          <w:b/>
        </w:rPr>
        <w:t>Teknologi: Extension Whitelist</w:t>
      </w:r>
    </w:p>
    <w:p>
      <w:r>
        <w:t>File upload dibatasi pada ekstensi tertentu (jpg, png, pdf, doc, docx). Nama file di-sanitize sebelum disimpan.</w:t>
      </w:r>
    </w:p>
    <w:p>
      <w:pPr>
        <w:pStyle w:val="Heading3"/>
      </w:pPr>
      <w:r>
        <w:t>8.x Account Isolation</w:t>
      </w:r>
    </w:p>
    <w:p>
      <w:r>
        <w:rPr>
          <w:b/>
        </w:rPr>
        <w:t>Teknologi: KRS-Based Filtering</w:t>
      </w:r>
    </w:p>
    <w:p>
      <w:r>
        <w:t>Mahasiswa hanya dapat melihat ujian, tugas, dan nilai dari kelas yang terdaftar di KRS mereka. Cross-prodi access tidak diperbolehkan.</w:t>
      </w:r>
    </w:p>
    <w:p>
      <w:pPr>
        <w:pStyle w:val="Heading1"/>
      </w:pPr>
      <w:r>
        <w:t>9. Antarmuka Pengguna (UI/UX)</w:t>
      </w:r>
    </w:p>
    <w:p>
      <w:r>
        <w:t>Sistem menggunakan desain modern dengan palet warna oranye (#FF5F1A) sebagai identitas Universitas Yarsi Pratama. Seluruh halaman bersifat responsive dan mendukung desktop, tablet, dan mobile.</w:t>
      </w:r>
    </w:p>
    <w:p>
      <w:pPr>
        <w:pStyle w:val="ListBullet"/>
      </w:pPr>
      <w:r>
        <w:t>Dashboard Layout: Sidebar navigasi + topbar + area konten utama. Sidebar collapse otomatis di mobile dengan hamburger menu.</w:t>
      </w:r>
    </w:p>
    <w:p>
      <w:pPr>
        <w:pStyle w:val="ListBullet"/>
      </w:pPr>
      <w:r>
        <w:t>Card-Based Design: Informasi ditampilkan dalam card dengan shadow, rounded corners, dan hover effects untuk pengalaman visual modern.</w:t>
      </w:r>
    </w:p>
    <w:p>
      <w:pPr>
        <w:pStyle w:val="ListBullet"/>
      </w:pPr>
      <w:r>
        <w:t>PMB Page: Halaman publik dengan animasi scroll-reveal, counter animation, floating particles, gradient dividers, dan gallery interaktif.</w:t>
      </w:r>
    </w:p>
    <w:p>
      <w:pPr>
        <w:pStyle w:val="ListBullet"/>
      </w:pPr>
      <w:r>
        <w:t>Ujian Online Dosen: Tampilan card grid untuk bank soal, token display yang menonjol, statistik overview, dan form bertahap untuk input soal.</w:t>
      </w:r>
    </w:p>
    <w:p>
      <w:pPr>
        <w:pStyle w:val="ListBullet"/>
      </w:pPr>
      <w:r>
        <w:t>Ujian Online Mahasiswa: Hero card gradient untuk token entry, card grid untuk matkul selection, dan riwayat ujian dengan skor visual.</w:t>
      </w:r>
    </w:p>
    <w:p>
      <w:pPr>
        <w:pStyle w:val="ListBullet"/>
      </w:pPr>
      <w:r>
        <w:t>Responsive Design: Breakpoints di 1024px, 768px, dan 480px. Grid layout auto-adjust, tabel horizontal scroll di mobile.</w:t>
      </w:r>
    </w:p>
    <w:p>
      <w:pPr>
        <w:pStyle w:val="Heading1"/>
      </w:pPr>
      <w:r>
        <w:t>10. Demo Akun</w:t>
      </w:r>
    </w:p>
    <w:p>
      <w:r>
        <w:t>Sistem menyediakan demo akun untuk testing. Database auto-create dengan data demo saat pertama kali dijalankan.</w:t>
      </w:r>
    </w:p>
    <w:p>
      <w:pPr>
        <w:pStyle w:val="Heading2"/>
      </w:pPr>
      <w:r>
        <w:t>10.1 Akun Dosen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Nama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Password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Prodi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Budi Santoso, M.Kom.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budi.santoso@yarsipratama.ac.id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dosen123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S1 Teknik Informatika, S1 Manajemen</w:t>
            </w:r>
          </w:p>
        </w:tc>
      </w:tr>
    </w:tbl>
    <w:p>
      <w:pPr>
        <w:pStyle w:val="Heading2"/>
      </w:pPr>
      <w:r>
        <w:t>10.2 Akun Mahasiswa (16 akun, 2 per prodi)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Nama</w:t>
            </w:r>
          </w:p>
        </w:tc>
        <w:tc>
          <w:tcPr>
            <w:tcW w:type="dxa" w:w="1728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type="dxa" w:w="1728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Password</w:t>
            </w:r>
          </w:p>
        </w:tc>
        <w:tc>
          <w:tcPr>
            <w:tcW w:type="dxa" w:w="1728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Prodi</w:t>
            </w:r>
          </w:p>
        </w:tc>
        <w:tc>
          <w:tcPr>
            <w:tcW w:type="dxa" w:w="1728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Jenis</w:t>
            </w:r>
          </w:p>
        </w:tc>
      </w:tr>
      <w:tr>
        <w:tc>
          <w:tcPr>
            <w:tcW w:type="dxa" w:w="1728"/>
            <w:shd w:val="clear" w:color="auto" w:fill="FFF3EE"/>
          </w:tcPr>
          <w:p>
            <w:r>
              <w:rPr>
                <w:sz w:val="18"/>
              </w:rPr>
              <w:t>Andi Pratama</w:t>
            </w:r>
          </w:p>
        </w:tc>
        <w:tc>
          <w:tcPr>
            <w:tcW w:type="dxa" w:w="1728"/>
            <w:shd w:val="clear" w:color="auto" w:fill="FFF3EE"/>
          </w:tcPr>
          <w:p>
            <w:r>
              <w:rPr>
                <w:sz w:val="18"/>
              </w:rPr>
              <w:t>andi@student.yarsipratama.ac.id</w:t>
            </w:r>
          </w:p>
        </w:tc>
        <w:tc>
          <w:tcPr>
            <w:tcW w:type="dxa" w:w="1728"/>
            <w:shd w:val="clear" w:color="auto" w:fill="FFF3EE"/>
          </w:tcPr>
          <w:p>
            <w:r>
              <w:rPr>
                <w:sz w:val="18"/>
              </w:rPr>
              <w:t>mhs123</w:t>
            </w:r>
          </w:p>
        </w:tc>
        <w:tc>
          <w:tcPr>
            <w:tcW w:type="dxa" w:w="1728"/>
            <w:shd w:val="clear" w:color="auto" w:fill="FFF3EE"/>
          </w:tcPr>
          <w:p>
            <w:r>
              <w:rPr>
                <w:sz w:val="18"/>
              </w:rPr>
              <w:t>S1 Teknik Informatika</w:t>
            </w:r>
          </w:p>
        </w:tc>
        <w:tc>
          <w:tcPr>
            <w:tcW w:type="dxa" w:w="1728"/>
            <w:shd w:val="clear" w:color="auto" w:fill="FFF3EE"/>
          </w:tcPr>
          <w:p>
            <w:r>
              <w:rPr>
                <w:sz w:val="18"/>
              </w:rPr>
              <w:t>Reguler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Budi Setiawan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budi.s@student.yarsipratama.ac.id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mhs123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S1 Teknik Informatika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Non-Reguler</w:t>
            </w:r>
          </w:p>
        </w:tc>
      </w:tr>
      <w:tr>
        <w:tc>
          <w:tcPr>
            <w:tcW w:type="dxa" w:w="1728"/>
            <w:shd w:val="clear" w:color="auto" w:fill="FFF3EE"/>
          </w:tcPr>
          <w:p>
            <w:r>
              <w:rPr>
                <w:sz w:val="18"/>
              </w:rPr>
              <w:t>Siti Nurhaliza</w:t>
            </w:r>
          </w:p>
        </w:tc>
        <w:tc>
          <w:tcPr>
            <w:tcW w:type="dxa" w:w="1728"/>
            <w:shd w:val="clear" w:color="auto" w:fill="FFF3EE"/>
          </w:tcPr>
          <w:p>
            <w:r>
              <w:rPr>
                <w:sz w:val="18"/>
              </w:rPr>
              <w:t>siti@student.yarsipratama.ac.id</w:t>
            </w:r>
          </w:p>
        </w:tc>
        <w:tc>
          <w:tcPr>
            <w:tcW w:type="dxa" w:w="1728"/>
            <w:shd w:val="clear" w:color="auto" w:fill="FFF3EE"/>
          </w:tcPr>
          <w:p>
            <w:r>
              <w:rPr>
                <w:sz w:val="18"/>
              </w:rPr>
              <w:t>mhs123</w:t>
            </w:r>
          </w:p>
        </w:tc>
        <w:tc>
          <w:tcPr>
            <w:tcW w:type="dxa" w:w="1728"/>
            <w:shd w:val="clear" w:color="auto" w:fill="FFF3EE"/>
          </w:tcPr>
          <w:p>
            <w:r>
              <w:rPr>
                <w:sz w:val="18"/>
              </w:rPr>
              <w:t>S1 Manajemen</w:t>
            </w:r>
          </w:p>
        </w:tc>
        <w:tc>
          <w:tcPr>
            <w:tcW w:type="dxa" w:w="1728"/>
            <w:shd w:val="clear" w:color="auto" w:fill="FFF3EE"/>
          </w:tcPr>
          <w:p>
            <w:r>
              <w:rPr>
                <w:sz w:val="18"/>
              </w:rPr>
              <w:t>Reguler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Dewi Lestari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dewi@student.yarsipratama.ac.id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mhs123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S1 Manajemen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Non-Reguler</w:t>
            </w:r>
          </w:p>
        </w:tc>
      </w:tr>
      <w:tr>
        <w:tc>
          <w:tcPr>
            <w:tcW w:type="dxa" w:w="1728"/>
            <w:shd w:val="clear" w:color="auto" w:fill="FFF3EE"/>
          </w:tcPr>
          <w:p>
            <w:r>
              <w:rPr>
                <w:sz w:val="18"/>
              </w:rPr>
              <w:t>...dan 12 akun lainnya</w:t>
            </w:r>
          </w:p>
        </w:tc>
        <w:tc>
          <w:tcPr>
            <w:tcW w:type="dxa" w:w="1728"/>
            <w:shd w:val="clear" w:color="auto" w:fill="FFF3EE"/>
          </w:tcPr>
          <w:p>
            <w:r>
              <w:rPr>
                <w:sz w:val="18"/>
              </w:rPr>
            </w:r>
          </w:p>
        </w:tc>
        <w:tc>
          <w:tcPr>
            <w:tcW w:type="dxa" w:w="1728"/>
            <w:shd w:val="clear" w:color="auto" w:fill="FFF3EE"/>
          </w:tcPr>
          <w:p>
            <w:r>
              <w:rPr>
                <w:sz w:val="18"/>
              </w:rPr>
              <w:t>mhs123</w:t>
            </w:r>
          </w:p>
        </w:tc>
        <w:tc>
          <w:tcPr>
            <w:tcW w:type="dxa" w:w="1728"/>
            <w:shd w:val="clear" w:color="auto" w:fill="FFF3EE"/>
          </w:tcPr>
          <w:p>
            <w:r>
              <w:rPr>
                <w:sz w:val="18"/>
              </w:rPr>
              <w:t>Sesuai prodi masing-masing</w:t>
            </w:r>
          </w:p>
        </w:tc>
        <w:tc>
          <w:tcPr>
            <w:tcW w:type="dxa" w:w="1728"/>
            <w:shd w:val="clear" w:color="auto" w:fill="FFF3EE"/>
          </w:tcPr>
          <w:p>
            <w:r>
              <w:rPr>
                <w:sz w:val="18"/>
              </w:rPr>
              <w:t>Reg/Non-Reg</w:t>
            </w:r>
          </w:p>
        </w:tc>
      </w:tr>
    </w:tbl>
    <w:p>
      <w:pPr>
        <w:pStyle w:val="Heading2"/>
      </w:pPr>
      <w:r>
        <w:t>10.3 Akun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Nama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Password</w:t>
            </w:r>
          </w:p>
        </w:tc>
        <w:tc>
          <w:tcPr>
            <w:tcW w:type="dxa" w:w="216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Admin Sistem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admin@yarsipratama.ac.id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admin123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Admin Sosmed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sosmed@yarsipratama.ac.id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admin123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admin_sosmed</w:t>
            </w:r>
          </w:p>
        </w:tc>
      </w:tr>
      <w:tr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Super Admin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super@yarsipratama.ac.id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super123</w:t>
            </w:r>
          </w:p>
        </w:tc>
        <w:tc>
          <w:tcPr>
            <w:tcW w:type="dxa" w:w="2160"/>
            <w:shd w:val="clear" w:color="auto" w:fill="FFF3EE"/>
          </w:tcPr>
          <w:p>
            <w:r>
              <w:rPr>
                <w:sz w:val="18"/>
              </w:rPr>
              <w:t>superadmin</w:t>
            </w:r>
          </w:p>
        </w:tc>
      </w:tr>
    </w:tbl>
    <w:p>
      <w:pPr>
        <w:pStyle w:val="Heading2"/>
      </w:pPr>
      <w:r>
        <w:t>10.4 Demo Ujian</w:t>
      </w:r>
    </w:p>
    <w:p>
      <w:r>
        <w:t>Token demo: 2A904753 (UTS Algoritma &amp; Pemrograman 2024)</w:t>
      </w:r>
    </w:p>
    <w:p>
      <w:r>
        <w:t>Jumlah soal: 7 (5 Pilihan Ganda + 2 Esai)</w:t>
      </w:r>
    </w:p>
    <w:p>
      <w:r>
        <w:t>Total bobot: 20 (5 PG × bobot 2 + 2 Esai × bobot 5)</w:t>
      </w:r>
    </w:p>
    <w:p>
      <w:pPr>
        <w:pStyle w:val="Heading1"/>
      </w:pPr>
      <w:r>
        <w:t>11. Panduan Deployment</w:t>
      </w:r>
    </w:p>
    <w:p>
      <w:pPr>
        <w:pStyle w:val="Heading2"/>
      </w:pPr>
      <w:r>
        <w:t>11.1 Persyaratan</w:t>
      </w:r>
    </w:p>
    <w:p>
      <w:pPr>
        <w:pStyle w:val="ListBullet"/>
      </w:pPr>
      <w:r>
        <w:t>Python 3.10 atau lebih baru</w:t>
      </w:r>
    </w:p>
    <w:p>
      <w:pPr>
        <w:pStyle w:val="ListBullet"/>
      </w:pPr>
      <w:r>
        <w:t>pip (Python package manager)</w:t>
      </w:r>
    </w:p>
    <w:p>
      <w:pPr>
        <w:pStyle w:val="ListBullet"/>
      </w:pPr>
      <w:r>
        <w:t>Virtual environment (recommended)</w:t>
      </w:r>
    </w:p>
    <w:p>
      <w:pPr>
        <w:pStyle w:val="Heading2"/>
      </w:pPr>
      <w:r>
        <w:t>11.2 Langkah Instalasi</w:t>
      </w:r>
    </w:p>
    <w:p>
      <w:pPr>
        <w:pStyle w:val="ListNumber"/>
      </w:pPr>
      <w:r>
        <w:t>1. Clone repository</w:t>
      </w:r>
    </w:p>
    <w:p>
      <w:pPr>
        <w:pStyle w:val="ListNumber"/>
      </w:pPr>
      <w:r>
        <w:t>2. Buat virtual environment: python -m venv .venv</w:t>
      </w:r>
    </w:p>
    <w:p>
      <w:pPr>
        <w:pStyle w:val="ListNumber"/>
      </w:pPr>
      <w:r>
        <w:t>3. Aktifkan: source .venv/bin/activate (Linux/Mac) atau .venv\Scripts\activate (Windows)</w:t>
      </w:r>
    </w:p>
    <w:p>
      <w:pPr>
        <w:pStyle w:val="ListNumber"/>
      </w:pPr>
      <w:r>
        <w:t>4. Install dependensi: pip install -r requirements.txt</w:t>
      </w:r>
    </w:p>
    <w:p>
      <w:pPr>
        <w:pStyle w:val="ListNumber"/>
      </w:pPr>
      <w:r>
        <w:t>5. Jalankan: python run.py</w:t>
      </w:r>
    </w:p>
    <w:p>
      <w:pPr>
        <w:pStyle w:val="ListNumber"/>
      </w:pPr>
      <w:r>
        <w:t>6. Akses di browser: http://127.0.0.1:5000</w:t>
      </w:r>
    </w:p>
    <w:p>
      <w:pPr>
        <w:pStyle w:val="ListNumber"/>
      </w:pPr>
      <w:r>
        <w:t>7. Database auto-create dengan demo data di instance/lms.db</w:t>
      </w:r>
    </w:p>
    <w:p>
      <w:pPr>
        <w:pStyle w:val="Heading2"/>
      </w:pPr>
      <w:r>
        <w:t>11.3 Konfigurasi</w:t>
      </w:r>
    </w:p>
    <w:p>
      <w:r>
        <w:t>Konfigurasi utama di file config.py. Environment variables dapat diatur melalui file .env (menggunakan python-dotenv).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88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2880"/>
            <w:shd w:val="clear" w:color="auto" w:fill="FF5F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SECRET_KEY</w:t>
            </w:r>
          </w:p>
        </w:tc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Key enkripsi session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SQLALCHEMY_DATABASE_URI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Connection string database</w:t>
            </w:r>
          </w:p>
        </w:tc>
      </w:tr>
      <w:tr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MAX_CONTENT_LENGTH</w:t>
            </w:r>
          </w:p>
        </w:tc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0"/>
            <w:shd w:val="clear" w:color="auto" w:fill="FFF3EE"/>
          </w:tcPr>
          <w:p>
            <w:r>
              <w:rPr>
                <w:sz w:val="18"/>
              </w:rPr>
              <w:t>Batas ukuran upload (default 16MB)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UPLOAD_FOLDER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Direktori upload file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